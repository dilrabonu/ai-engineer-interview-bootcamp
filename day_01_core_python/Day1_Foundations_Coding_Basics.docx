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DC143C"/>
          <w:sz w:val="44"/>
        </w:rPr>
        <w:t>DAY 1: Foundations &amp; Coding Basics</w:t>
      </w:r>
    </w:p>
    <w:p>
      <w:pPr>
        <w:jc w:val="center"/>
      </w:pPr>
      <w:r>
        <w:rPr>
          <w:i/>
          <w:sz w:val="24"/>
        </w:rPr>
        <w:t>Python Fundamentals + ML Basics + Coding Practice</w:t>
      </w:r>
    </w:p>
    <w:p/>
    <w:p>
      <w:pPr>
        <w:shd w:fill="FFE4B5"/>
      </w:pPr>
      <w:r>
        <w:t>📊 TODAY'S PROGRESS TRACKER</w:t>
      </w:r>
    </w:p>
    <w:p>
      <w:r>
        <w:t>☐ Morning Session: Python Fundamentals (1 hour)</w:t>
      </w:r>
    </w:p>
    <w:p>
      <w:r>
        <w:t>☐ Morning Session: ML Fundamentals (1 hour)</w:t>
      </w:r>
    </w:p>
    <w:p>
      <w:r>
        <w:t>☐ Afternoon Session: Arrays &amp; Hash Maps Coding (1.5 hours)</w:t>
      </w:r>
    </w:p>
    <w:p>
      <w:r>
        <w:t>☐ Afternoon Session: Project Preparation (30 mins)</w:t>
      </w:r>
    </w:p>
    <w:p>
      <w:r>
        <w:t>☐ Evening Review (30 mins)</w:t>
      </w:r>
    </w:p>
    <w:p>
      <w:r>
        <w:br w:type="page"/>
      </w:r>
    </w:p>
    <w:p>
      <w:pPr>
        <w:pStyle w:val="Heading1"/>
      </w:pPr>
      <w:r>
        <w:rPr>
          <w:color w:val="DC143C"/>
        </w:rPr>
        <w:t>🌅 MORNING SESSION (2 hours)</w:t>
      </w:r>
    </w:p>
    <w:p>
      <w:pPr>
        <w:pStyle w:val="Heading2"/>
      </w:pPr>
      <w:r>
        <w:rPr>
          <w:color w:val="0047BB"/>
        </w:rPr>
        <w:t>Part 1: Python Coding Fundamentals (1 hour)</w:t>
      </w:r>
    </w:p>
    <w:p>
      <w:pPr>
        <w:pStyle w:val="Heading3"/>
      </w:pPr>
      <w:r>
        <w:t>A. Data Structures Review</w:t>
      </w:r>
    </w:p>
    <w:p>
      <w:pPr>
        <w:pStyle w:val="Heading4"/>
      </w:pPr>
      <w:r>
        <w:t>1. Lists</w:t>
      </w:r>
    </w:p>
    <w:p>
      <w:r>
        <w:t>Key Operations &amp; Time Complexity:</w:t>
      </w:r>
    </w:p>
    <w:p>
      <w:pPr>
        <w:pStyle w:val="ListBullet"/>
      </w:pPr>
      <w:r>
        <w:t>• Append: O(1) - list.append(item)</w:t>
      </w:r>
    </w:p>
    <w:p>
      <w:pPr>
        <w:pStyle w:val="ListBullet"/>
      </w:pPr>
      <w:r>
        <w:t>• Insert: O(n) - list.insert(index, item)</w:t>
      </w:r>
    </w:p>
    <w:p>
      <w:pPr>
        <w:pStyle w:val="ListBullet"/>
      </w:pPr>
      <w:r>
        <w:t>• Access by index: O(1) - list[i]</w:t>
      </w:r>
    </w:p>
    <w:p>
      <w:pPr>
        <w:pStyle w:val="ListBullet"/>
      </w:pPr>
      <w:r>
        <w:t>• Search: O(n) - item in list</w:t>
      </w:r>
    </w:p>
    <w:p>
      <w:pPr>
        <w:pStyle w:val="ListBullet"/>
      </w:pPr>
      <w:r>
        <w:t>• Remove: O(n) - list.remove(item)</w:t>
      </w:r>
    </w:p>
    <w:p>
      <w:r>
        <w:br/>
        <w:t>📝 Practice Code:</w:t>
      </w:r>
    </w:p>
    <w:p>
      <w:r>
        <w:rPr>
          <w:rFonts w:ascii="Courier New" w:hAnsi="Courier New"/>
          <w:sz w:val="18"/>
        </w:rPr>
        <w:t># List basics</w:t>
        <w:br/>
        <w:t>numbers = [1, 2, 3, 4, 5]</w:t>
        <w:br/>
        <w:t>numbers.append(6)  # [1, 2, 3, 4, 5, 6]</w:t>
        <w:br/>
        <w:t>numbers.insert(0, 0)  # [0, 1, 2, 3, 4, 5, 6]</w:t>
        <w:br/>
        <w:t>numbers.pop()  # removes last element</w:t>
        <w:br/>
        <w:t>numbers.remove(3)  # removes first occurrence of 3</w:t>
        <w:br/>
        <w:br/>
        <w:t># List slicing</w:t>
        <w:br/>
        <w:t>numbers[1:4]  # elements from index 1 to 3</w:t>
        <w:br/>
        <w:t>numbers[:3]  # first 3 elements</w:t>
        <w:br/>
        <w:t>numbers[3:]  # from index 3 to end</w:t>
        <w:br/>
        <w:t>numbers[::-1]  # reverse list</w:t>
        <w:br/>
        <w:br/>
        <w:t># List methods</w:t>
        <w:br/>
        <w:t>numbers.sort()  # O(n log n) - sorts in place</w:t>
        <w:br/>
        <w:t>sorted(numbers)  # O(n log n) - returns new sorted list</w:t>
        <w:br/>
        <w:t>numbers.reverse()  # O(n) - reverses in place</w:t>
      </w:r>
    </w:p>
    <w:p>
      <w:pPr>
        <w:pStyle w:val="Heading4"/>
      </w:pPr>
      <w:r>
        <w:t>2. Dictionaries (Hash Maps)</w:t>
      </w:r>
    </w:p>
    <w:p>
      <w:r>
        <w:t>Key Operations &amp; Time Complexity:</w:t>
      </w:r>
    </w:p>
    <w:p>
      <w:pPr>
        <w:pStyle w:val="ListBullet"/>
      </w:pPr>
      <w:r>
        <w:t>• Insert/Update: O(1) - dict[key] = value</w:t>
      </w:r>
    </w:p>
    <w:p>
      <w:pPr>
        <w:pStyle w:val="ListBullet"/>
      </w:pPr>
      <w:r>
        <w:t>• Access: O(1) - dict[key] or dict.get(key)</w:t>
      </w:r>
    </w:p>
    <w:p>
      <w:pPr>
        <w:pStyle w:val="ListBullet"/>
      </w:pPr>
      <w:r>
        <w:t>• Delete: O(1) - del dict[key]</w:t>
      </w:r>
    </w:p>
    <w:p>
      <w:pPr>
        <w:pStyle w:val="ListBullet"/>
      </w:pPr>
      <w:r>
        <w:t>• Check existence: O(1) - key in dict</w:t>
      </w:r>
    </w:p>
    <w:p>
      <w:r>
        <w:br/>
        <w:t>📝 Practice Code:</w:t>
      </w:r>
    </w:p>
    <w:p>
      <w:r>
        <w:rPr>
          <w:rFonts w:ascii="Courier New" w:hAnsi="Courier New"/>
          <w:sz w:val="18"/>
        </w:rPr>
        <w:t># Dictionary basics</w:t>
        <w:br/>
        <w:t>person = {"name": "Dilrabo", "role": "ML Engineer", "skills": ["Python", "ML"]}</w:t>
        <w:br/>
        <w:br/>
        <w:t># Access</w:t>
        <w:br/>
        <w:t>person["name"]  # "Dilrabo"</w:t>
        <w:br/>
        <w:t>person.get("age", 0)  # returns 0 if key doesn't exist</w:t>
        <w:br/>
        <w:br/>
        <w:t># Methods</w:t>
        <w:br/>
        <w:t>person.keys()  # dict_keys(['name', 'role', 'skills'])</w:t>
        <w:br/>
        <w:t>person.values()  # dict_values([...])</w:t>
        <w:br/>
        <w:t>person.items()  # dict_items([('name', 'Dilrabo'), ...])</w:t>
        <w:br/>
        <w:br/>
        <w:t># Iteration</w:t>
        <w:br/>
        <w:t>for key, value in person.items():</w:t>
        <w:br/>
        <w:t xml:space="preserve">    print(f"{key}: {value}")</w:t>
        <w:br/>
        <w:br/>
        <w:t># Dictionary comprehension</w:t>
        <w:br/>
        <w:t>squares = {x: x**2 for x in range(5)}  # {0:0, 1:1, 2:4, 3:9, 4:16}</w:t>
      </w:r>
    </w:p>
    <w:p>
      <w:pPr>
        <w:pStyle w:val="Heading4"/>
      </w:pPr>
      <w:r>
        <w:t>3. Sets</w:t>
      </w:r>
    </w:p>
    <w:p>
      <w:r>
        <w:t>Key Operations &amp; Time Complexity:</w:t>
      </w:r>
    </w:p>
    <w:p>
      <w:pPr>
        <w:pStyle w:val="ListBullet"/>
      </w:pPr>
      <w:r>
        <w:t>• Add: O(1) - set.add(item)</w:t>
      </w:r>
    </w:p>
    <w:p>
      <w:pPr>
        <w:pStyle w:val="ListBullet"/>
      </w:pPr>
      <w:r>
        <w:t>• Remove: O(1) - set.remove(item)</w:t>
      </w:r>
    </w:p>
    <w:p>
      <w:pPr>
        <w:pStyle w:val="ListBullet"/>
      </w:pPr>
      <w:r>
        <w:t>• Check existence: O(1) - item in set</w:t>
      </w:r>
    </w:p>
    <w:p>
      <w:pPr>
        <w:pStyle w:val="ListBullet"/>
      </w:pPr>
      <w:r>
        <w:t>• Union/Intersection/Difference: O(min(len(s1), len(s2)))</w:t>
      </w:r>
    </w:p>
    <w:p>
      <w:r>
        <w:br/>
        <w:t>📝 Practice Code:</w:t>
      </w:r>
    </w:p>
    <w:p>
      <w:r>
        <w:rPr>
          <w:rFonts w:ascii="Courier New" w:hAnsi="Courier New"/>
          <w:sz w:val="18"/>
        </w:rPr>
        <w:t># Set operations</w:t>
        <w:br/>
        <w:t>set1 = {1, 2, 3, 4}</w:t>
        <w:br/>
        <w:t>set2 = {3, 4, 5, 6}</w:t>
        <w:br/>
        <w:br/>
        <w:t>set1.union(set2)  # {1, 2, 3, 4, 5, 6}</w:t>
        <w:br/>
        <w:t>set1.intersection(set2)  # {3, 4}</w:t>
        <w:br/>
        <w:t>set1.difference(set2)  # {1, 2}</w:t>
        <w:br/>
        <w:t>set1.symmetric_difference(set2)  # {1, 2, 5, 6}</w:t>
        <w:br/>
        <w:br/>
        <w:t># Remove duplicates from list</w:t>
        <w:br/>
        <w:t>nums = [1, 2, 2, 3, 3, 3]</w:t>
        <w:br/>
        <w:t>unique = list(set(nums))  # [1, 2, 3]</w:t>
      </w:r>
    </w:p>
    <w:p>
      <w:pPr>
        <w:pStyle w:val="Heading3"/>
      </w:pPr>
      <w:r>
        <w:t>B. String Manipulation</w:t>
      </w:r>
    </w:p>
    <w:p>
      <w:r>
        <w:rPr>
          <w:rFonts w:ascii="Courier New" w:hAnsi="Courier New"/>
          <w:sz w:val="18"/>
        </w:rPr>
        <w:t># Common string methods</w:t>
        <w:br/>
        <w:t>s = "Hello World"</w:t>
        <w:br/>
        <w:br/>
        <w:t>s.lower()  # "hello world"</w:t>
        <w:br/>
        <w:t>s.upper()  # "HELLO WORLD"</w:t>
        <w:br/>
        <w:t>s.strip()  # removes whitespace from both ends</w:t>
        <w:br/>
        <w:t>s.split()  # ["Hello", "World"]</w:t>
        <w:br/>
        <w:t>s.replace("World", "Python")  # "Hello Python"</w:t>
        <w:br/>
        <w:t>s.startswith("Hello")  # True</w:t>
        <w:br/>
        <w:t>s.endswith("World")  # True</w:t>
        <w:br/>
        <w:t>s.find("World")  # returns index or -1</w:t>
        <w:br/>
        <w:t>s.count("l")  # counts occurrences</w:t>
        <w:br/>
        <w:br/>
        <w:t># String slicing (same as lists)</w:t>
        <w:br/>
        <w:t>s[0:5]  # "Hello"</w:t>
        <w:br/>
        <w:t>s[::-1]  # "dlroW olleH" (reversed)</w:t>
        <w:br/>
        <w:br/>
        <w:t># String formatting</w:t>
        <w:br/>
        <w:t>name = "Dilrabo"</w:t>
        <w:br/>
        <w:t>role = "ML Engineer"</w:t>
        <w:br/>
        <w:t>f"My name is {name} and I'm a {role}"  # f-string</w:t>
        <w:br/>
        <w:t>"My name is {} and I'm a {}".format(name, role)  # .format()</w:t>
        <w:br/>
        <w:br/>
        <w:t># Join list of strings</w:t>
        <w:br/>
        <w:t>words = ["Hello", "World"]</w:t>
        <w:br/>
        <w:t>" ".join(words)  # "Hello World"</w:t>
        <w:br/>
        <w:t>",".join(words)  # "Hello,World"</w:t>
      </w:r>
    </w:p>
    <w:p>
      <w:pPr>
        <w:pStyle w:val="Heading3"/>
      </w:pPr>
      <w:r>
        <w:t>C. List Comprehensions</w:t>
      </w:r>
    </w:p>
    <w:p>
      <w:r>
        <w:rPr>
          <w:rFonts w:ascii="Courier New" w:hAnsi="Courier New"/>
          <w:sz w:val="18"/>
        </w:rPr>
        <w:t># Basic list comprehension</w:t>
        <w:br/>
        <w:t>squares = [x**2 for x in range(10)]  # [0, 1, 4, 9, 16, ...]</w:t>
        <w:br/>
        <w:br/>
        <w:t># With condition</w:t>
        <w:br/>
        <w:t>even_squares = [x**2 for x in range(10) if x % 2 == 0]  # [0, 4, 16, ...]</w:t>
        <w:br/>
        <w:br/>
        <w:t># Nested list comprehension</w:t>
        <w:br/>
        <w:t>matrix = [[1, 2, 3], [4, 5, 6], [7, 8, 9]]</w:t>
        <w:br/>
        <w:t>flattened = [num for row in matrix for num in row]  # [1,2,3,4,5,6,7,8,9]</w:t>
        <w:br/>
        <w:br/>
        <w:t># Dictionary comprehension</w:t>
        <w:br/>
        <w:t>word_lengths = {word: len(word) for word in ["cat", "dog", "bird"]}</w:t>
        <w:br/>
        <w:t># {"cat": 3, "dog": 3, "bird": 4}</w:t>
        <w:br/>
        <w:br/>
        <w:t># Set comprehension</w:t>
        <w:br/>
        <w:t>unique_lengths = {len(word) for word in ["cat", "dog", "bird"]}  # {3, 4}</w:t>
      </w:r>
    </w:p>
    <w:p>
      <w:pPr>
        <w:pStyle w:val="Heading3"/>
      </w:pPr>
      <w:r>
        <w:t>D. Big O Notation - Time &amp; Space Complexity</w:t>
      </w:r>
    </w:p>
    <w:p>
      <w:r>
        <w:t>Understanding algorithm efficiency: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Constant</w:t>
            </w:r>
          </w:p>
        </w:tc>
        <w:tc>
          <w:tcPr>
            <w:tcW w:type="dxa" w:w="2880"/>
          </w:tcPr>
          <w:p>
            <w:r>
              <w:t>Array access: arr[5]</w:t>
            </w:r>
          </w:p>
        </w:tc>
      </w:tr>
      <w:tr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Logarithmic</w:t>
            </w:r>
          </w:p>
        </w:tc>
        <w:tc>
          <w:tcPr>
            <w:tcW w:type="dxa" w:w="2880"/>
          </w:tcPr>
          <w:p>
            <w:r>
              <w:t>Binary search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Loop through array once</w:t>
            </w:r>
          </w:p>
        </w:tc>
      </w:tr>
      <w:tr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Linearithmic</w:t>
            </w:r>
          </w:p>
        </w:tc>
        <w:tc>
          <w:tcPr>
            <w:tcW w:type="dxa" w:w="2880"/>
          </w:tcPr>
          <w:p>
            <w:r>
              <w:t>Merge sort, Quick sort</w:t>
            </w:r>
          </w:p>
        </w:tc>
      </w:tr>
      <w:tr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Quadratic</w:t>
            </w:r>
          </w:p>
        </w:tc>
        <w:tc>
          <w:tcPr>
            <w:tcW w:type="dxa" w:w="2880"/>
          </w:tcPr>
          <w:p>
            <w:r>
              <w:t>Nested loops</w:t>
            </w:r>
          </w:p>
        </w:tc>
      </w:tr>
      <w:tr>
        <w:tc>
          <w:tcPr>
            <w:tcW w:type="dxa" w:w="2880"/>
          </w:tcPr>
          <w:p>
            <w:r>
              <w:t>O(2^n)</w:t>
            </w:r>
          </w:p>
        </w:tc>
        <w:tc>
          <w:tcPr>
            <w:tcW w:type="dxa" w:w="2880"/>
          </w:tcPr>
          <w:p>
            <w:r>
              <w:t>Exponential</w:t>
            </w:r>
          </w:p>
        </w:tc>
        <w:tc>
          <w:tcPr>
            <w:tcW w:type="dxa" w:w="2880"/>
          </w:tcPr>
          <w:p>
            <w:r>
              <w:t>Recursive Fibonacci</w:t>
            </w:r>
          </w:p>
        </w:tc>
      </w:tr>
    </w:tbl>
    <w:p/>
    <w:p>
      <w:pPr>
        <w:shd w:fill="FFF9C4"/>
      </w:pPr>
      <w:r>
        <w:t>💡 Interview Tip: Always analyze time and space complexity of your solution!</w:t>
      </w:r>
    </w:p>
    <w:p>
      <w:r>
        <w:br w:type="page"/>
      </w:r>
    </w:p>
    <w:p>
      <w:pPr>
        <w:pStyle w:val="Heading2"/>
      </w:pPr>
      <w:r>
        <w:rPr>
          <w:color w:val="0047BB"/>
        </w:rPr>
        <w:t>Part 2: Machine Learning Fundamentals (1 hour)</w:t>
      </w:r>
    </w:p>
    <w:p>
      <w:pPr>
        <w:pStyle w:val="Heading3"/>
      </w:pPr>
      <w:r>
        <w:t>A. Types of Machine Learning</w:t>
      </w:r>
    </w:p>
    <w:p>
      <w:pPr>
        <w:pStyle w:val="Heading4"/>
      </w:pPr>
      <w:r>
        <w:t>1. Supervised Learning</w:t>
      </w:r>
    </w:p>
    <w:p>
      <w:r>
        <w:t>Definition: Learning from labeled data (input → output pairs)</w:t>
      </w:r>
    </w:p>
    <w:p>
      <w:r>
        <w:br/>
        <w:t>Types:</w:t>
      </w:r>
    </w:p>
    <w:p>
      <w:pPr>
        <w:pStyle w:val="ListBullet"/>
      </w:pPr>
      <w:r>
        <w:t>• Classification: Predicting discrete categories</w:t>
      </w:r>
    </w:p>
    <w:p>
      <w:pPr>
        <w:pStyle w:val="ListBullet2"/>
      </w:pPr>
      <w:r>
        <w:t xml:space="preserve">  - Binary: Spam/Not Spam, Wildfire/No Wildfire</w:t>
      </w:r>
    </w:p>
    <w:p>
      <w:pPr>
        <w:pStyle w:val="ListBullet2"/>
      </w:pPr>
      <w:r>
        <w:t xml:space="preserve">  - Multi-class: Digit recognition (0-9)</w:t>
      </w:r>
    </w:p>
    <w:p>
      <w:pPr>
        <w:pStyle w:val="ListBullet"/>
      </w:pPr>
      <w:r>
        <w:t>• Regression: Predicting continuous values</w:t>
      </w:r>
    </w:p>
    <w:p>
      <w:pPr>
        <w:pStyle w:val="ListBullet2"/>
      </w:pPr>
      <w:r>
        <w:t xml:space="preserve">  - House prices, temperature, stock prices</w:t>
      </w:r>
    </w:p>
    <w:p>
      <w:r>
        <w:br/>
        <w:t>Common Algorithms:</w:t>
      </w:r>
    </w:p>
    <w:p>
      <w:pPr>
        <w:pStyle w:val="ListBullet"/>
      </w:pPr>
      <w:r>
        <w:t>• Linear/Logistic Regression</w:t>
      </w:r>
    </w:p>
    <w:p>
      <w:pPr>
        <w:pStyle w:val="ListBullet"/>
      </w:pPr>
      <w:r>
        <w:t>• Decision Trees, Random Forest</w:t>
      </w:r>
    </w:p>
    <w:p>
      <w:pPr>
        <w:pStyle w:val="ListBullet"/>
      </w:pPr>
      <w:r>
        <w:t>• Support Vector Machines (SVM)</w:t>
      </w:r>
    </w:p>
    <w:p>
      <w:pPr>
        <w:pStyle w:val="ListBullet"/>
      </w:pPr>
      <w:r>
        <w:t>• Neural Networks</w:t>
      </w:r>
    </w:p>
    <w:p>
      <w:pPr>
        <w:pStyle w:val="ListBullet"/>
      </w:pPr>
      <w:r>
        <w:t>• XGBoost, LightGBM</w:t>
      </w:r>
    </w:p>
    <w:p>
      <w:pPr>
        <w:pStyle w:val="Heading4"/>
      </w:pPr>
      <w:r>
        <w:t>2. Unsupervised Learning</w:t>
      </w:r>
    </w:p>
    <w:p>
      <w:r>
        <w:t>Definition: Learning patterns from unlabeled data</w:t>
      </w:r>
    </w:p>
    <w:p>
      <w:r>
        <w:br/>
        <w:t>Types:</w:t>
      </w:r>
    </w:p>
    <w:p>
      <w:pPr>
        <w:pStyle w:val="ListBullet"/>
      </w:pPr>
      <w:r>
        <w:t>• Clustering: Grouping similar data points</w:t>
      </w:r>
    </w:p>
    <w:p>
      <w:pPr>
        <w:pStyle w:val="ListBullet2"/>
      </w:pPr>
      <w:r>
        <w:t xml:space="preserve">  - K-Means, DBSCAN, Hierarchical Clustering</w:t>
      </w:r>
    </w:p>
    <w:p>
      <w:pPr>
        <w:pStyle w:val="ListBullet"/>
      </w:pPr>
      <w:r>
        <w:t>• Dimensionality Reduction: Reducing features while preserving info</w:t>
      </w:r>
    </w:p>
    <w:p>
      <w:pPr>
        <w:pStyle w:val="ListBullet2"/>
      </w:pPr>
      <w:r>
        <w:t xml:space="preserve">  - PCA (Principal Component Analysis)</w:t>
      </w:r>
    </w:p>
    <w:p>
      <w:pPr>
        <w:pStyle w:val="ListBullet2"/>
      </w:pPr>
      <w:r>
        <w:t xml:space="preserve">  - t-SNE, UMAP (for visualization)</w:t>
      </w:r>
    </w:p>
    <w:p>
      <w:pPr>
        <w:pStyle w:val="ListBullet"/>
      </w:pPr>
      <w:r>
        <w:t>• Anomaly Detection: Finding outliers</w:t>
      </w:r>
    </w:p>
    <w:p>
      <w:pPr>
        <w:pStyle w:val="ListBullet2"/>
      </w:pPr>
      <w:r>
        <w:t xml:space="preserve">  - Isolation Forest (used in your TrendWatch AI!)</w:t>
      </w:r>
    </w:p>
    <w:p>
      <w:pPr>
        <w:pStyle w:val="Heading4"/>
      </w:pPr>
      <w:r>
        <w:t>3. Reinforcement Learning</w:t>
      </w:r>
    </w:p>
    <w:p>
      <w:r>
        <w:t>Definition: Learning through trial and error with rewards/penalties</w:t>
      </w:r>
    </w:p>
    <w:p>
      <w:pPr>
        <w:pStyle w:val="ListBullet"/>
      </w:pPr>
      <w:r>
        <w:t>• Agent interacts with environment</w:t>
      </w:r>
    </w:p>
    <w:p>
      <w:pPr>
        <w:pStyle w:val="ListBullet"/>
      </w:pPr>
      <w:r>
        <w:t>• Learns optimal policy to maximize rewards</w:t>
      </w:r>
    </w:p>
    <w:p>
      <w:pPr>
        <w:pStyle w:val="ListBullet"/>
      </w:pPr>
      <w:r>
        <w:t>• Examples: Game playing (AlphaGo), Robotics, Self-driving cars</w:t>
      </w:r>
    </w:p>
    <w:p>
      <w:pPr>
        <w:pStyle w:val="Heading3"/>
      </w:pPr>
      <w:r>
        <w:t>B. Bias-Variance Tradeoff</w:t>
      </w:r>
    </w:p>
    <w:p>
      <w:pPr>
        <w:shd w:fill="FFE4E1"/>
      </w:pPr>
      <w:r>
        <w:t>🎯 Critical Concept - Often Asked in Interviews!</w:t>
      </w:r>
    </w:p>
    <w:p>
      <w:r>
        <w:br/>
        <w:t>Bias: Error from overly simplistic assumptions</w:t>
      </w:r>
    </w:p>
    <w:p>
      <w:pPr>
        <w:pStyle w:val="ListBullet"/>
      </w:pPr>
      <w:r>
        <w:t>• High bias → Underfitting</w:t>
      </w:r>
    </w:p>
    <w:p>
      <w:pPr>
        <w:pStyle w:val="ListBullet"/>
      </w:pPr>
      <w:r>
        <w:t>• Model too simple, doesn't capture patterns</w:t>
      </w:r>
    </w:p>
    <w:p>
      <w:pPr>
        <w:pStyle w:val="ListBullet"/>
      </w:pPr>
      <w:r>
        <w:t>• Example: Linear model for non-linear data</w:t>
      </w:r>
    </w:p>
    <w:p>
      <w:r>
        <w:br/>
        <w:t>Variance: Error from sensitivity to small fluctuations in training data</w:t>
      </w:r>
    </w:p>
    <w:p>
      <w:pPr>
        <w:pStyle w:val="ListBullet"/>
      </w:pPr>
      <w:r>
        <w:t>• High variance → Overfitting</w:t>
      </w:r>
    </w:p>
    <w:p>
      <w:pPr>
        <w:pStyle w:val="ListBullet"/>
      </w:pPr>
      <w:r>
        <w:t>• Model too complex, learns noise</w:t>
      </w:r>
    </w:p>
    <w:p>
      <w:pPr>
        <w:pStyle w:val="ListBullet"/>
      </w:pPr>
      <w:r>
        <w:t>• Example: Deep decision tree on small dataset</w:t>
      </w:r>
    </w:p>
    <w:p>
      <w:r>
        <w:br/>
        <w:t>Goal: Find the sweet spot!</w:t>
      </w:r>
    </w:p>
    <w:p>
      <w:pPr>
        <w:pStyle w:val="ListBullet"/>
      </w:pPr>
      <w:r>
        <w:t>• Balance between bias and variance</w:t>
      </w:r>
    </w:p>
    <w:p>
      <w:pPr>
        <w:pStyle w:val="ListBullet"/>
      </w:pPr>
      <w:r>
        <w:t>• Optimal model complexity for your data</w:t>
      </w:r>
    </w:p>
    <w:p>
      <w:pPr>
        <w:pStyle w:val="Heading3"/>
      </w:pPr>
      <w:r>
        <w:t>C. Overfitting &amp; Regularization</w:t>
      </w:r>
    </w:p>
    <w:p>
      <w:pPr>
        <w:pStyle w:val="Heading4"/>
      </w:pPr>
      <w:r>
        <w:t>What is Overfitting?</w:t>
      </w:r>
    </w:p>
    <w:p>
      <w:pPr>
        <w:pStyle w:val="ListBullet"/>
      </w:pPr>
      <w:r>
        <w:t>• Model performs great on training data but poorly on test data</w:t>
      </w:r>
    </w:p>
    <w:p>
      <w:pPr>
        <w:pStyle w:val="ListBullet"/>
      </w:pPr>
      <w:r>
        <w:t>• Memorizes training data instead of learning general patterns</w:t>
      </w:r>
    </w:p>
    <w:p>
      <w:pPr>
        <w:pStyle w:val="ListBullet"/>
      </w:pPr>
      <w:r>
        <w:t>• Signs: Training accuracy &gt;&gt; Test accuracy</w:t>
      </w:r>
    </w:p>
    <w:p>
      <w:pPr>
        <w:pStyle w:val="Heading4"/>
      </w:pPr>
      <w:r>
        <w:t>Prevention Techniques:</w:t>
      </w:r>
    </w:p>
    <w:p>
      <w:r>
        <w:br/>
        <w:t>1. Regularization:</w:t>
      </w:r>
    </w:p>
    <w:p>
      <w:pPr>
        <w:pStyle w:val="ListBullet"/>
      </w:pPr>
      <w:r>
        <w:t>• L1 Regularization (Lasso):</w:t>
      </w:r>
    </w:p>
    <w:p>
      <w:pPr>
        <w:pStyle w:val="ListBullet2"/>
      </w:pPr>
      <w:r>
        <w:t xml:space="preserve">  - Adds penalty: λ × Σ|w|</w:t>
      </w:r>
    </w:p>
    <w:p>
      <w:pPr>
        <w:pStyle w:val="ListBullet2"/>
      </w:pPr>
      <w:r>
        <w:t xml:space="preserve">  - Encourages sparse weights (some become exactly 0)</w:t>
      </w:r>
    </w:p>
    <w:p>
      <w:pPr>
        <w:pStyle w:val="ListBullet2"/>
      </w:pPr>
      <w:r>
        <w:t xml:space="preserve">  - Good for feature selection</w:t>
      </w:r>
    </w:p>
    <w:p>
      <w:pPr>
        <w:pStyle w:val="ListBullet"/>
      </w:pPr>
      <w:r>
        <w:t>• L2 Regularization (Ridge):</w:t>
      </w:r>
    </w:p>
    <w:p>
      <w:pPr>
        <w:pStyle w:val="ListBullet2"/>
      </w:pPr>
      <w:r>
        <w:t xml:space="preserve">  - Adds penalty: λ × Σw²</w:t>
      </w:r>
    </w:p>
    <w:p>
      <w:pPr>
        <w:pStyle w:val="ListBullet2"/>
      </w:pPr>
      <w:r>
        <w:t xml:space="preserve">  - Shrinks weights toward zero (but not exactly 0)</w:t>
      </w:r>
    </w:p>
    <w:p>
      <w:pPr>
        <w:pStyle w:val="ListBullet2"/>
      </w:pPr>
      <w:r>
        <w:t xml:space="preserve">  - Reduces model complexity</w:t>
      </w:r>
    </w:p>
    <w:p>
      <w:pPr>
        <w:pStyle w:val="ListBullet"/>
      </w:pPr>
      <w:r>
        <w:t>• Elastic Net: Combines L1 + L2</w:t>
      </w:r>
    </w:p>
    <w:p>
      <w:r>
        <w:br/>
        <w:t>2. Dropout (Neural Networks):</w:t>
      </w:r>
    </w:p>
    <w:p>
      <w:pPr>
        <w:pStyle w:val="ListBullet"/>
      </w:pPr>
      <w:r>
        <w:t>• Randomly "drops" neurons during training</w:t>
      </w:r>
    </w:p>
    <w:p>
      <w:pPr>
        <w:pStyle w:val="ListBullet"/>
      </w:pPr>
      <w:r>
        <w:t>• Forces network to learn robust features</w:t>
      </w:r>
    </w:p>
    <w:p>
      <w:pPr>
        <w:pStyle w:val="ListBullet"/>
      </w:pPr>
      <w:r>
        <w:t>• Typical dropout rate: 0.2 - 0.5</w:t>
      </w:r>
    </w:p>
    <w:p>
      <w:r>
        <w:br/>
        <w:t>3. Early Stopping:</w:t>
      </w:r>
    </w:p>
    <w:p>
      <w:pPr>
        <w:pStyle w:val="ListBullet"/>
      </w:pPr>
      <w:r>
        <w:t>• Monitor validation loss during training</w:t>
      </w:r>
    </w:p>
    <w:p>
      <w:pPr>
        <w:pStyle w:val="ListBullet"/>
      </w:pPr>
      <w:r>
        <w:t>• Stop when validation loss stops improving</w:t>
      </w:r>
    </w:p>
    <w:p>
      <w:r>
        <w:br/>
        <w:t>4. Data Augmentation (Computer Vision):</w:t>
      </w:r>
    </w:p>
    <w:p>
      <w:pPr>
        <w:pStyle w:val="ListBullet"/>
      </w:pPr>
      <w:r>
        <w:t>• Create variations of training images</w:t>
      </w:r>
    </w:p>
    <w:p>
      <w:pPr>
        <w:pStyle w:val="ListBullet"/>
      </w:pPr>
      <w:r>
        <w:t>• Rotation, flipping, cropping, color jittering</w:t>
      </w:r>
    </w:p>
    <w:p>
      <w:pPr>
        <w:pStyle w:val="ListBullet"/>
      </w:pPr>
      <w:r>
        <w:t>• Increases effective dataset size</w:t>
      </w:r>
    </w:p>
    <w:p>
      <w:pPr>
        <w:pStyle w:val="Heading3"/>
      </w:pPr>
      <w:r>
        <w:t>D. Cross-Validation</w:t>
      </w:r>
    </w:p>
    <w:p>
      <w:pPr>
        <w:shd w:fill="E8F5E9"/>
      </w:pPr>
      <w:r>
        <w:t>⭐ Essential for model evaluation!</w:t>
      </w:r>
    </w:p>
    <w:p>
      <w:r>
        <w:br/>
        <w:t>K-Fold Cross-Validation:</w:t>
      </w:r>
    </w:p>
    <w:p>
      <w:pPr>
        <w:pStyle w:val="ListNumber"/>
      </w:pPr>
      <w:r>
        <w:t>1. Split data into K equal parts (folds)</w:t>
      </w:r>
    </w:p>
    <w:p>
      <w:pPr>
        <w:pStyle w:val="ListNumber"/>
      </w:pPr>
      <w:r>
        <w:t>2. Train on K-1 folds, validate on remaining fold</w:t>
      </w:r>
    </w:p>
    <w:p>
      <w:pPr>
        <w:pStyle w:val="ListNumber"/>
      </w:pPr>
      <w:r>
        <w:t>3. Repeat K times, each fold used as validation once</w:t>
      </w:r>
    </w:p>
    <w:p>
      <w:pPr>
        <w:pStyle w:val="ListNumber"/>
      </w:pPr>
      <w:r>
        <w:t>4. Average the K results</w:t>
      </w:r>
    </w:p>
    <w:p>
      <w:r>
        <w:br/>
        <w:t>Benefits:</w:t>
      </w:r>
    </w:p>
    <w:p>
      <w:pPr>
        <w:pStyle w:val="ListBullet"/>
      </w:pPr>
      <w:r>
        <w:t>• Better use of limited data</w:t>
      </w:r>
    </w:p>
    <w:p>
      <w:pPr>
        <w:pStyle w:val="ListBullet"/>
      </w:pPr>
      <w:r>
        <w:t>• More reliable performance estimate</w:t>
      </w:r>
    </w:p>
    <w:p>
      <w:pPr>
        <w:pStyle w:val="ListBullet"/>
      </w:pPr>
      <w:r>
        <w:t>• Reduces variance in evaluation</w:t>
      </w:r>
    </w:p>
    <w:p>
      <w:r>
        <w:br/>
        <w:t>Common: 5-fold or 10-fold CV</w:t>
      </w:r>
    </w:p>
    <w:p>
      <w:pPr>
        <w:pStyle w:val="Heading3"/>
      </w:pPr>
      <w:r>
        <w:t>E. Evaluation Metrics</w:t>
      </w:r>
    </w:p>
    <w:p>
      <w:pPr>
        <w:pStyle w:val="Heading4"/>
      </w:pPr>
      <w:r>
        <w:t>Classification Metrics:</w:t>
      </w:r>
    </w:p>
    <w:p>
      <w:r>
        <w:t>Confusion Matrix:</w:t>
      </w:r>
    </w:p>
    <w:p>
      <w:r>
        <w:rPr>
          <w:rFonts w:ascii="Courier New" w:hAnsi="Courier New"/>
          <w:sz w:val="18"/>
        </w:rPr>
        <w:t xml:space="preserve">                 Predicted</w:t>
        <w:br/>
        <w:t xml:space="preserve">              Pos      Neg</w:t>
        <w:br/>
        <w:t>Actual  Pos   TP       FN</w:t>
        <w:br/>
        <w:t xml:space="preserve">        Neg   FP       TN</w:t>
        <w:br/>
        <w:br/>
        <w:t>TP = True Positive, FP = False Positive</w:t>
        <w:br/>
        <w:t>FN = False Negative, TN = True Negative</w:t>
      </w:r>
    </w:p>
    <w:p>
      <w:r>
        <w:br/>
        <w:t>Metrics:</w:t>
      </w:r>
    </w:p>
    <w:p>
      <w:pPr>
        <w:pStyle w:val="ListBullet"/>
      </w:pPr>
      <w:r>
        <w:t>• Accuracy = (TP + TN) / Total</w:t>
      </w:r>
    </w:p>
    <w:p>
      <w:pPr>
        <w:pStyle w:val="ListBullet2"/>
      </w:pPr>
      <w:r>
        <w:t xml:space="preserve">  - Good when classes are balanced</w:t>
      </w:r>
    </w:p>
    <w:p>
      <w:pPr>
        <w:pStyle w:val="ListBullet"/>
      </w:pPr>
      <w:r>
        <w:t>• Precision = TP / (TP + FP)</w:t>
      </w:r>
    </w:p>
    <w:p>
      <w:pPr>
        <w:pStyle w:val="ListBullet2"/>
      </w:pPr>
      <w:r>
        <w:t xml:space="preserve">  - "Of all predicted positives, how many are actually positive?"</w:t>
      </w:r>
    </w:p>
    <w:p>
      <w:pPr>
        <w:pStyle w:val="ListBullet2"/>
      </w:pPr>
      <w:r>
        <w:t xml:space="preserve">  - Important when false positives are costly</w:t>
      </w:r>
    </w:p>
    <w:p>
      <w:pPr>
        <w:pStyle w:val="ListBullet"/>
      </w:pPr>
      <w:r>
        <w:t>• Recall (Sensitivity) = TP / (TP + FN)</w:t>
      </w:r>
    </w:p>
    <w:p>
      <w:pPr>
        <w:pStyle w:val="ListBullet2"/>
      </w:pPr>
      <w:r>
        <w:t xml:space="preserve">  - "Of all actual positives, how many did we find?"</w:t>
      </w:r>
    </w:p>
    <w:p>
      <w:pPr>
        <w:pStyle w:val="ListBullet2"/>
      </w:pPr>
      <w:r>
        <w:t xml:space="preserve">  - Important when false negatives are costly (e.g., disease detection)</w:t>
      </w:r>
    </w:p>
    <w:p>
      <w:pPr>
        <w:pStyle w:val="ListBullet"/>
      </w:pPr>
      <w:r>
        <w:t>• F1-Score = 2 × (Precision × Recall) / (Precision + Recall)</w:t>
      </w:r>
    </w:p>
    <w:p>
      <w:pPr>
        <w:pStyle w:val="ListBullet2"/>
      </w:pPr>
      <w:r>
        <w:t xml:space="preserve">  - Harmonic mean of precision and recall</w:t>
      </w:r>
    </w:p>
    <w:p>
      <w:pPr>
        <w:pStyle w:val="ListBullet2"/>
      </w:pPr>
      <w:r>
        <w:t xml:space="preserve">  - Good for imbalanced datasets</w:t>
      </w:r>
    </w:p>
    <w:p>
      <w:pPr>
        <w:pStyle w:val="ListBullet"/>
      </w:pPr>
      <w:r>
        <w:br/>
        <w:t>• AUC-ROC (Area Under Curve - Receiver Operating Characteristic):</w:t>
      </w:r>
    </w:p>
    <w:p>
      <w:pPr>
        <w:pStyle w:val="ListBullet2"/>
      </w:pPr>
      <w:r>
        <w:t xml:space="preserve">  - Measures model's ability to distinguish between classes</w:t>
      </w:r>
    </w:p>
    <w:p>
      <w:pPr>
        <w:pStyle w:val="ListBullet2"/>
      </w:pPr>
      <w:r>
        <w:t xml:space="preserve">  - AUC = 1.0: Perfect classifier</w:t>
      </w:r>
    </w:p>
    <w:p>
      <w:pPr>
        <w:pStyle w:val="ListBullet2"/>
      </w:pPr>
      <w:r>
        <w:t xml:space="preserve">  - AUC = 0.5: Random guessing</w:t>
      </w:r>
    </w:p>
    <w:p>
      <w:pPr>
        <w:pStyle w:val="Heading4"/>
      </w:pPr>
      <w:r>
        <w:t>Regression Metrics:</w:t>
      </w:r>
    </w:p>
    <w:p>
      <w:pPr>
        <w:pStyle w:val="ListBullet"/>
      </w:pPr>
      <w:r>
        <w:t>• MAE (Mean Absolute Error) = Σ|y_true - y_pred| / n</w:t>
      </w:r>
    </w:p>
    <w:p>
      <w:pPr>
        <w:pStyle w:val="ListBullet2"/>
      </w:pPr>
      <w:r>
        <w:t xml:space="preserve">  - Average absolute difference</w:t>
      </w:r>
    </w:p>
    <w:p>
      <w:pPr>
        <w:pStyle w:val="ListBullet"/>
      </w:pPr>
      <w:r>
        <w:t>• MSE (Mean Squared Error) = Σ(y_true - y_pred)² / n</w:t>
      </w:r>
    </w:p>
    <w:p>
      <w:pPr>
        <w:pStyle w:val="ListBullet2"/>
      </w:pPr>
      <w:r>
        <w:t xml:space="preserve">  - Penalizes larger errors more</w:t>
      </w:r>
    </w:p>
    <w:p>
      <w:pPr>
        <w:pStyle w:val="ListBullet"/>
      </w:pPr>
      <w:r>
        <w:t>• RMSE (Root Mean Squared Error) = √MSE</w:t>
      </w:r>
    </w:p>
    <w:p>
      <w:pPr>
        <w:pStyle w:val="ListBullet2"/>
      </w:pPr>
      <w:r>
        <w:t xml:space="preserve">  - Same units as target variable</w:t>
      </w:r>
    </w:p>
    <w:p>
      <w:pPr>
        <w:pStyle w:val="ListBullet"/>
      </w:pPr>
      <w:r>
        <w:t>• R² (R-squared) = 1 - (Σ(y - ŷ)² / Σ(y - ȳ)²)</w:t>
      </w:r>
    </w:p>
    <w:p>
      <w:pPr>
        <w:pStyle w:val="ListBullet2"/>
      </w:pPr>
      <w:r>
        <w:t xml:space="preserve">  - Proportion of variance explained</w:t>
      </w:r>
    </w:p>
    <w:p>
      <w:pPr>
        <w:pStyle w:val="ListBullet2"/>
      </w:pPr>
      <w:r>
        <w:t xml:space="preserve">  - R² = 1: Perfect fit, R² = 0: No better than mean</w:t>
      </w:r>
    </w:p>
    <w:p>
      <w:pPr>
        <w:shd w:fill="FFF9C4"/>
      </w:pPr>
      <w:r>
        <w:t>💡 In your LogiPredictor AI, you likely used MAE/RMSE for ETA prediction!</w:t>
      </w:r>
    </w:p>
    <w:p>
      <w:r>
        <w:br w:type="page"/>
      </w:r>
    </w:p>
    <w:p>
      <w:pPr>
        <w:pStyle w:val="Heading1"/>
      </w:pPr>
      <w:r>
        <w:rPr>
          <w:color w:val="DC143C"/>
        </w:rPr>
        <w:t>☀️ AFTERNOON SESSION (2 hours)</w:t>
      </w:r>
    </w:p>
    <w:p>
      <w:pPr>
        <w:pStyle w:val="Heading2"/>
      </w:pPr>
      <w:r>
        <w:rPr>
          <w:color w:val="0047BB"/>
        </w:rPr>
        <w:t>Part 3: Coding Practice - Arrays &amp; Hash Maps (1.5 hours)</w:t>
      </w:r>
    </w:p>
    <w:p>
      <w:pPr>
        <w:shd w:fill="E8F5E9"/>
      </w:pPr>
      <w:r>
        <w:t>🎯 Goal: Solve 4 problems today. Focus on understanding patterns!</w:t>
      </w:r>
    </w:p>
    <w:p>
      <w:pPr>
        <w:pStyle w:val="Heading3"/>
      </w:pPr>
      <w:r>
        <w:t>Problem 1: Two Sum (LeetCode #1) - Easy</w:t>
      </w:r>
    </w:p>
    <w:p>
      <w:pPr>
        <w:shd w:fill="FFE4B5"/>
      </w:pPr>
      <w:r>
        <w:t>⏱️ Time Limit: 20 minutes</w:t>
      </w:r>
    </w:p>
    <w:p>
      <w:r>
        <w:br/>
        <w:t>Problem Statement:</w:t>
      </w:r>
    </w:p>
    <w:p>
      <w:r>
        <w:rPr>
          <w:rFonts w:ascii="Courier New" w:hAnsi="Courier New"/>
          <w:sz w:val="18"/>
        </w:rPr>
        <w:t>Given an array of integers nums and an integer target, return indices</w:t>
        <w:br/>
        <w:t>of the two numbers that add up to target.</w:t>
        <w:br/>
        <w:br/>
        <w:t>Example:</w:t>
        <w:br/>
        <w:t>Input: nums = [2,7,11,15], target = 9</w:t>
        <w:br/>
        <w:t>Output: [0,1]</w:t>
        <w:br/>
        <w:t>Explanation: nums[0] + nums[1] = 2 + 7 = 9</w:t>
        <w:br/>
        <w:br/>
        <w:t>Constraints:</w:t>
        <w:br/>
        <w:t>- Each input has exactly one solution</w:t>
        <w:br/>
        <w:t>- You may not use the same element twice</w:t>
      </w:r>
    </w:p>
    <w:p>
      <w:r>
        <w:br/>
        <w:t>Approach:</w:t>
      </w:r>
    </w:p>
    <w:p>
      <w:pPr>
        <w:pStyle w:val="ListNumber"/>
      </w:pPr>
      <w:r>
        <w:t>1. Brute Force: Check all pairs → O(n²)</w:t>
      </w:r>
    </w:p>
    <w:p>
      <w:pPr>
        <w:pStyle w:val="ListNumber"/>
      </w:pPr>
      <w:r>
        <w:t>2. Optimized: Use hash map → O(n)</w:t>
      </w:r>
    </w:p>
    <w:p>
      <w:r>
        <w:br/>
        <w:t>Solution:</w:t>
      </w:r>
    </w:p>
    <w:p>
      <w:r>
        <w:rPr>
          <w:rFonts w:ascii="Courier New" w:hAnsi="Courier New"/>
          <w:sz w:val="18"/>
        </w:rPr>
        <w:t>def twoSum(nums, target):</w:t>
        <w:br/>
        <w:t xml:space="preserve">    """</w:t>
        <w:br/>
        <w:t xml:space="preserve">    Hash Map approach:</w:t>
        <w:br/>
        <w:t xml:space="preserve">    - Store each number and its index in dictionary</w:t>
        <w:br/>
        <w:t xml:space="preserve">    - For each number, check if (target - number) exists</w:t>
        <w:br/>
        <w:t xml:space="preserve">    </w:t>
        <w:br/>
        <w:t xml:space="preserve">    Time: O(n) - single pass through array</w:t>
        <w:br/>
        <w:t xml:space="preserve">    Space: O(n) - hash map storage</w:t>
        <w:br/>
        <w:t xml:space="preserve">    """</w:t>
        <w:br/>
        <w:t xml:space="preserve">    seen = {}  # number -&gt; index mapping</w:t>
        <w:br/>
        <w:t xml:space="preserve">    </w:t>
        <w:br/>
        <w:t xml:space="preserve">    for i, num in enumerate(nums):</w:t>
        <w:br/>
        <w:t xml:space="preserve">        complement = target - num</w:t>
        <w:br/>
        <w:t xml:space="preserve">        </w:t>
        <w:br/>
        <w:t xml:space="preserve">        # Check if complement exists in our seen dictionary</w:t>
        <w:br/>
        <w:t xml:space="preserve">        if complement in seen:</w:t>
        <w:br/>
        <w:t xml:space="preserve">            return [seen[complement], i]</w:t>
        <w:br/>
        <w:t xml:space="preserve">        </w:t>
        <w:br/>
        <w:t xml:space="preserve">        # Store current number and its index</w:t>
        <w:br/>
        <w:t xml:space="preserve">        seen[num] = i</w:t>
        <w:br/>
        <w:t xml:space="preserve">    </w:t>
        <w:br/>
        <w:t xml:space="preserve">    return []  # No solution found</w:t>
        <w:br/>
        <w:br/>
        <w:t># Test</w:t>
        <w:br/>
        <w:t>print(twoSum([2, 7, 11, 15], 9))  # [0, 1]</w:t>
        <w:br/>
        <w:t>print(twoSum([3, 2, 4], 6))       # [1, 2]</w:t>
      </w:r>
    </w:p>
    <w:p>
      <w:r>
        <w:br/>
        <w:t>✅ Key Pattern: Hash Map for O(1) lookup</w:t>
      </w:r>
    </w:p>
    <w:p>
      <w:r>
        <w:t>✅ This pattern appears in many array problems!</w:t>
      </w:r>
    </w:p>
    <w:p>
      <w:r>
        <w:br w:type="page"/>
      </w:r>
    </w:p>
    <w:p>
      <w:pPr>
        <w:pStyle w:val="Heading3"/>
      </w:pPr>
      <w:r>
        <w:t>Problem 2: Valid Parentheses (LeetCode #20) - Easy</w:t>
      </w:r>
    </w:p>
    <w:p>
      <w:pPr>
        <w:shd w:fill="FFE4B5"/>
      </w:pPr>
      <w:r>
        <w:t>⏱️ Time Limit: 20 minutes</w:t>
      </w:r>
    </w:p>
    <w:p>
      <w:r>
        <w:br/>
        <w:t>Problem Statement:</w:t>
      </w:r>
    </w:p>
    <w:p>
      <w:r>
        <w:rPr>
          <w:rFonts w:ascii="Courier New" w:hAnsi="Courier New"/>
          <w:sz w:val="18"/>
        </w:rPr>
        <w:t>Given a string s containing just the characters '(', ')', '{', '}', '[' and ']',</w:t>
        <w:br/>
        <w:t>determine if the input string is valid.</w:t>
        <w:br/>
        <w:br/>
        <w:t>Valid conditions:</w:t>
        <w:br/>
        <w:t>1. Open brackets must be closed by the same type of brackets</w:t>
        <w:br/>
        <w:t>2. Open brackets must be closed in the correct order</w:t>
        <w:br/>
        <w:br/>
        <w:t>Example:</w:t>
        <w:br/>
        <w:t>Input: s = "()[]{}"</w:t>
        <w:br/>
        <w:t>Output: true</w:t>
        <w:br/>
        <w:br/>
        <w:t>Input: s = "(]"</w:t>
        <w:br/>
        <w:t>Output: false</w:t>
      </w:r>
    </w:p>
    <w:p>
      <w:r>
        <w:br/>
        <w:t>Approach:</w:t>
      </w:r>
    </w:p>
    <w:p>
      <w:r>
        <w:t>Use a Stack! Last In First Out (LIFO)</w:t>
      </w:r>
    </w:p>
    <w:p>
      <w:r>
        <w:br/>
        <w:t>Solution:</w:t>
      </w:r>
    </w:p>
    <w:p>
      <w:r>
        <w:rPr>
          <w:rFonts w:ascii="Courier New" w:hAnsi="Courier New"/>
          <w:sz w:val="18"/>
        </w:rPr>
        <w:t>def isValid(s):</w:t>
        <w:br/>
        <w:t xml:space="preserve">    """</w:t>
        <w:br/>
        <w:t xml:space="preserve">    Stack approach:</w:t>
        <w:br/>
        <w:t xml:space="preserve">    - Push opening brackets onto stack</w:t>
        <w:br/>
        <w:t xml:space="preserve">    - When closing bracket found, check if it matches top of stack</w:t>
        <w:br/>
        <w:t xml:space="preserve">    </w:t>
        <w:br/>
        <w:t xml:space="preserve">    Time: O(n) - single pass</w:t>
        <w:br/>
        <w:t xml:space="preserve">    Space: O(n) - stack in worst case</w:t>
        <w:br/>
        <w:t xml:space="preserve">    """</w:t>
        <w:br/>
        <w:t xml:space="preserve">    stack = []</w:t>
        <w:br/>
        <w:t xml:space="preserve">    mapping = {")": "(", "}": "{", "]": "["}</w:t>
        <w:br/>
        <w:t xml:space="preserve">    </w:t>
        <w:br/>
        <w:t xml:space="preserve">    for char in s:</w:t>
        <w:br/>
        <w:t xml:space="preserve">        if char in mapping:  # Closing bracket</w:t>
        <w:br/>
        <w:t xml:space="preserve">            # Pop from stack, or use dummy value if empty</w:t>
        <w:br/>
        <w:t xml:space="preserve">            top_element = stack.pop() if stack else "#"</w:t>
        <w:br/>
        <w:t xml:space="preserve">            </w:t>
        <w:br/>
        <w:t xml:space="preserve">            # Check if it matches</w:t>
        <w:br/>
        <w:t xml:space="preserve">            if mapping[char] != top_element:</w:t>
        <w:br/>
        <w:t xml:space="preserve">                return False</w:t>
        <w:br/>
        <w:t xml:space="preserve">        else:  # Opening bracket</w:t>
        <w:br/>
        <w:t xml:space="preserve">            stack.append(char)</w:t>
        <w:br/>
        <w:t xml:space="preserve">    </w:t>
        <w:br/>
        <w:t xml:space="preserve">    # Valid if stack is empty (all brackets matched)</w:t>
        <w:br/>
        <w:t xml:space="preserve">    return not stack</w:t>
        <w:br/>
        <w:br/>
        <w:t># Test</w:t>
        <w:br/>
        <w:t>print(isValid("()[]{}"))  # True</w:t>
        <w:br/>
        <w:t>print(isValid("(]"))      # False</w:t>
        <w:br/>
        <w:t>print(isValid("([)]"))    # False</w:t>
        <w:br/>
        <w:t>print(isValid("{[]}"))    # True</w:t>
      </w:r>
    </w:p>
    <w:p>
      <w:r>
        <w:br/>
        <w:t>✅ Key Pattern: Stack for matching pairs/nested structures</w:t>
      </w:r>
    </w:p>
    <w:p>
      <w:r>
        <w:br w:type="page"/>
      </w:r>
    </w:p>
    <w:p>
      <w:pPr>
        <w:pStyle w:val="Heading3"/>
      </w:pPr>
      <w:r>
        <w:t>Problem 3: Best Time to Buy and Sell Stock (LeetCode #121) - Easy</w:t>
      </w:r>
    </w:p>
    <w:p>
      <w:pPr>
        <w:shd w:fill="FFE4B5"/>
      </w:pPr>
      <w:r>
        <w:t>⏱️ Time Limit: 20 minutes</w:t>
      </w:r>
    </w:p>
    <w:p>
      <w:r>
        <w:br/>
        <w:t>Problem Statement:</w:t>
      </w:r>
    </w:p>
    <w:p>
      <w:r>
        <w:rPr>
          <w:rFonts w:ascii="Courier New" w:hAnsi="Courier New"/>
          <w:sz w:val="18"/>
        </w:rPr>
        <w:t>You are given an array prices where prices[i] is the price of a stock on day i.</w:t>
        <w:br/>
        <w:t>Find the maximum profit. If you cannot achieve any profit, return 0.</w:t>
        <w:br/>
        <w:br/>
        <w:t>Rules:</w:t>
        <w:br/>
        <w:t>- You must buy before you sell</w:t>
        <w:br/>
        <w:t>- Only one transaction allowed</w:t>
        <w:br/>
        <w:br/>
        <w:t>Example:</w:t>
        <w:br/>
        <w:t>Input: prices = [7,1,5,3,6,4]</w:t>
        <w:br/>
        <w:t>Output: 5</w:t>
        <w:br/>
        <w:t>Explanation: Buy on day 2 (price=1), sell on day 5 (price=6), profit = 6-1 = 5</w:t>
      </w:r>
    </w:p>
    <w:p>
      <w:r>
        <w:br/>
        <w:t>Approach:</w:t>
      </w:r>
    </w:p>
    <w:p>
      <w:r>
        <w:t>Track minimum price seen so far and maximum profit</w:t>
      </w:r>
    </w:p>
    <w:p>
      <w:r>
        <w:br/>
        <w:t>Solution:</w:t>
      </w:r>
    </w:p>
    <w:p>
      <w:r>
        <w:rPr>
          <w:rFonts w:ascii="Courier New" w:hAnsi="Courier New"/>
          <w:sz w:val="18"/>
        </w:rPr>
        <w:t>def maxProfit(prices):</w:t>
        <w:br/>
        <w:t xml:space="preserve">    """</w:t>
        <w:br/>
        <w:t xml:space="preserve">    One-pass approach:</w:t>
        <w:br/>
        <w:t xml:space="preserve">    - Keep track of minimum price seen so far</w:t>
        <w:br/>
        <w:t xml:space="preserve">    - Calculate profit if we sell at current price</w:t>
        <w:br/>
        <w:t xml:space="preserve">    - Update max profit</w:t>
        <w:br/>
        <w:t xml:space="preserve">    </w:t>
        <w:br/>
        <w:t xml:space="preserve">    Time: O(n) - single pass</w:t>
        <w:br/>
        <w:t xml:space="preserve">    Space: O(1) - only variables</w:t>
        <w:br/>
        <w:t xml:space="preserve">    """</w:t>
        <w:br/>
        <w:t xml:space="preserve">    if not prices:</w:t>
        <w:br/>
        <w:t xml:space="preserve">        return 0</w:t>
        <w:br/>
        <w:t xml:space="preserve">    </w:t>
        <w:br/>
        <w:t xml:space="preserve">    min_price = float('inf')</w:t>
        <w:br/>
        <w:t xml:space="preserve">    max_profit = 0</w:t>
        <w:br/>
        <w:t xml:space="preserve">    </w:t>
        <w:br/>
        <w:t xml:space="preserve">    for price in prices:</w:t>
        <w:br/>
        <w:t xml:space="preserve">        # Update minimum price if current is lower</w:t>
        <w:br/>
        <w:t xml:space="preserve">        min_price = min(min_price, price)</w:t>
        <w:br/>
        <w:t xml:space="preserve">        </w:t>
        <w:br/>
        <w:t xml:space="preserve">        # Calculate profit if we sell at current price</w:t>
        <w:br/>
        <w:t xml:space="preserve">        current_profit = price - min_price</w:t>
        <w:br/>
        <w:t xml:space="preserve">        </w:t>
        <w:br/>
        <w:t xml:space="preserve">        # Update maximum profit</w:t>
        <w:br/>
        <w:t xml:space="preserve">        max_profit = max(max_profit, current_profit)</w:t>
        <w:br/>
        <w:t xml:space="preserve">    </w:t>
        <w:br/>
        <w:t xml:space="preserve">    return max_profit</w:t>
        <w:br/>
        <w:br/>
        <w:t># Test</w:t>
        <w:br/>
        <w:t>print(maxProfit([7,1,5,3,6,4]))  # 5</w:t>
        <w:br/>
        <w:t>print(maxProfit([7,6,4,3,1]))    # 0</w:t>
      </w:r>
    </w:p>
    <w:p>
      <w:r>
        <w:br/>
        <w:t>✅ Key Pattern: Track min/max values while iterating</w:t>
      </w:r>
    </w:p>
    <w:p>
      <w:r>
        <w:br w:type="page"/>
      </w:r>
    </w:p>
    <w:p>
      <w:pPr>
        <w:pStyle w:val="Heading3"/>
      </w:pPr>
      <w:r>
        <w:t>Problem 4: Contains Duplicate (LeetCode #217) - Easy</w:t>
      </w:r>
    </w:p>
    <w:p>
      <w:pPr>
        <w:shd w:fill="FFE4B5"/>
      </w:pPr>
      <w:r>
        <w:t>⏱️ Time Limit: 15 minutes</w:t>
      </w:r>
    </w:p>
    <w:p>
      <w:r>
        <w:br/>
        <w:t>Problem Statement:</w:t>
      </w:r>
    </w:p>
    <w:p>
      <w:r>
        <w:rPr>
          <w:rFonts w:ascii="Courier New" w:hAnsi="Courier New"/>
          <w:sz w:val="18"/>
        </w:rPr>
        <w:t>Given an integer array nums, return true if any value appears at least</w:t>
        <w:br/>
        <w:t>twice in the array, and return false if every element is distinct.</w:t>
        <w:br/>
        <w:br/>
        <w:t>Example:</w:t>
        <w:br/>
        <w:t>Input: nums = [1,2,3,1]</w:t>
        <w:br/>
        <w:t>Output: true</w:t>
        <w:br/>
        <w:br/>
        <w:t>Input: nums = [1,2,3,4]</w:t>
        <w:br/>
        <w:t>Output: false</w:t>
      </w:r>
    </w:p>
    <w:p>
      <w:r>
        <w:br/>
        <w:t>Multiple Approaches:</w:t>
      </w:r>
    </w:p>
    <w:p>
      <w:r>
        <w:br/>
        <w:t>Solution 1 - Using Set:</w:t>
      </w:r>
    </w:p>
    <w:p>
      <w:r>
        <w:rPr>
          <w:rFonts w:ascii="Courier New" w:hAnsi="Courier New"/>
          <w:sz w:val="18"/>
        </w:rPr>
        <w:t>def containsDuplicate(nums):</w:t>
        <w:br/>
        <w:t xml:space="preserve">    """</w:t>
        <w:br/>
        <w:t xml:space="preserve">    Set approach - most efficient</w:t>
        <w:br/>
        <w:t xml:space="preserve">    Sets only store unique values</w:t>
        <w:br/>
        <w:t xml:space="preserve">    </w:t>
        <w:br/>
        <w:t xml:space="preserve">    Time: O(n)</w:t>
        <w:br/>
        <w:t xml:space="preserve">    Space: O(n)</w:t>
        <w:br/>
        <w:t xml:space="preserve">    """</w:t>
        <w:br/>
        <w:t xml:space="preserve">    return len(nums) != len(set(nums))</w:t>
        <w:br/>
        <w:br/>
        <w:t># Alternative - more explicit</w:t>
        <w:br/>
        <w:t>def containsDuplicate_v2(nums):</w:t>
        <w:br/>
        <w:t xml:space="preserve">    seen = set()</w:t>
        <w:br/>
        <w:t xml:space="preserve">    for num in nums:</w:t>
        <w:br/>
        <w:t xml:space="preserve">        if num in seen:</w:t>
        <w:br/>
        <w:t xml:space="preserve">            return True</w:t>
        <w:br/>
        <w:t xml:space="preserve">        seen.add(num)</w:t>
        <w:br/>
        <w:t xml:space="preserve">    return False</w:t>
        <w:br/>
        <w:br/>
        <w:t># Test</w:t>
        <w:br/>
        <w:t>print(containsDuplicate([1,2,3,1]))  # True</w:t>
        <w:br/>
        <w:t>print(containsDuplicate([1,2,3,4]))  # False</w:t>
      </w:r>
    </w:p>
    <w:p>
      <w:r>
        <w:br/>
        <w:t>✅ Key Pattern: Use Set for uniqueness checks</w:t>
      </w:r>
    </w:p>
    <w:p>
      <w:r>
        <w:br w:type="page"/>
      </w:r>
    </w:p>
    <w:p>
      <w:pPr>
        <w:pStyle w:val="Heading3"/>
      </w:pPr>
      <w:r>
        <w:t>💪 BONUS: Additional Practice Problems</w:t>
      </w:r>
    </w:p>
    <w:p>
      <w:pPr>
        <w:shd w:fill="E8F5E9"/>
      </w:pPr>
      <w:r>
        <w:t>If you finish early, try these:</w:t>
      </w:r>
    </w:p>
    <w:p>
      <w:r>
        <w:br/>
        <w:t>1. Valid Anagram (LC #242)</w:t>
      </w:r>
    </w:p>
    <w:p>
      <w:pPr>
        <w:pStyle w:val="ListBullet"/>
      </w:pPr>
      <w:r>
        <w:t xml:space="preserve">   Check if two strings are anagrams of each other</w:t>
      </w:r>
    </w:p>
    <w:p>
      <w:pPr>
        <w:pStyle w:val="ListBullet"/>
      </w:pPr>
      <w:r>
        <w:t xml:space="preserve">   Hint: Use hash map to count character frequencies</w:t>
      </w:r>
    </w:p>
    <w:p>
      <w:r>
        <w:br/>
        <w:t>2. Group Anagrams (LC #49) - Medium</w:t>
      </w:r>
    </w:p>
    <w:p>
      <w:pPr>
        <w:pStyle w:val="ListBullet"/>
      </w:pPr>
      <w:r>
        <w:t xml:space="preserve">   Group strings that are anagrams together</w:t>
      </w:r>
    </w:p>
    <w:p>
      <w:pPr>
        <w:pStyle w:val="ListBullet"/>
      </w:pPr>
      <w:r>
        <w:t xml:space="preserve">   Hint: Sort each string as key, group by key</w:t>
      </w:r>
    </w:p>
    <w:p>
      <w:r>
        <w:br w:type="page"/>
      </w:r>
    </w:p>
    <w:p>
      <w:pPr>
        <w:pStyle w:val="Heading2"/>
      </w:pPr>
      <w:r>
        <w:rPr>
          <w:color w:val="0047BB"/>
        </w:rPr>
        <w:t>Part 4: Project Preparation (30 minutes)</w:t>
      </w:r>
    </w:p>
    <w:p>
      <w:pPr>
        <w:shd w:fill="FFE4B5"/>
      </w:pPr>
      <w:r>
        <w:t>🎯 Prepare to explain your projects clearly and concisely</w:t>
      </w:r>
    </w:p>
    <w:p>
      <w:pPr>
        <w:pStyle w:val="Heading3"/>
      </w:pPr>
      <w:r>
        <w:t>BlazeVeritas AI - Wildfire Intelligence Copilot</w:t>
      </w:r>
    </w:p>
    <w:p>
      <w:r>
        <w:t>Key Points to Prepare:</w:t>
      </w:r>
    </w:p>
    <w:p>
      <w:pPr>
        <w:pStyle w:val="Heading4"/>
      </w:pPr>
      <w:r>
        <w:t>1. Problem &amp; Motivation</w:t>
      </w:r>
    </w:p>
    <w:p>
      <w:pPr>
        <w:pStyle w:val="ListBullet"/>
      </w:pPr>
      <w:r>
        <w:t>• "What problem does it solve?"</w:t>
      </w:r>
    </w:p>
    <w:p>
      <w:r>
        <w:rPr>
          <w:i/>
        </w:rPr>
        <w:t xml:space="preserve">  Your answer: "Wildfires cause billions in damage annually. First responders need real-time intelligence to make critical decisions. BlazeVeritas AI provides a conversational interface to query wildfire data, get risk assessments, and access action reports instantly."</w:t>
      </w:r>
    </w:p>
    <w:p>
      <w:pPr>
        <w:pStyle w:val="Heading4"/>
      </w:pPr>
      <w:r>
        <w:t>2. Technical Architecture</w:t>
      </w:r>
    </w:p>
    <w:p>
      <w:r>
        <w:t>Draw this architecture (practice on paper!):</w:t>
      </w:r>
    </w:p>
    <w:p>
      <w:pPr>
        <w:pStyle w:val="ListBullet"/>
      </w:pPr>
      <w:r>
        <w:t>• User Query → LangChain → BM25 + ChromaDB Retrieval → GPT Generation → FastAPI → Response</w:t>
      </w:r>
    </w:p>
    <w:p>
      <w:r>
        <w:br/>
        <w:t>Components:</w:t>
      </w:r>
    </w:p>
    <w:p>
      <w:pPr>
        <w:pStyle w:val="ListBullet"/>
      </w:pPr>
      <w:r>
        <w:t>• Frontend: Streamlit/Web Interface</w:t>
      </w:r>
    </w:p>
    <w:p>
      <w:pPr>
        <w:pStyle w:val="ListBullet"/>
      </w:pPr>
      <w:r>
        <w:t>• Backend: FastAPI (REST API)</w:t>
      </w:r>
    </w:p>
    <w:p>
      <w:pPr>
        <w:pStyle w:val="ListBullet"/>
      </w:pPr>
      <w:r>
        <w:t>• RAG Pipeline:</w:t>
      </w:r>
    </w:p>
    <w:p>
      <w:pPr>
        <w:pStyle w:val="ListBullet2"/>
      </w:pPr>
      <w:r>
        <w:t xml:space="preserve">  - Document Loader: Wildfire reports, weather data</w:t>
      </w:r>
    </w:p>
    <w:p>
      <w:pPr>
        <w:pStyle w:val="ListBullet2"/>
      </w:pPr>
      <w:r>
        <w:t xml:space="preserve">  - Retrieval: Hybrid BM25 (keyword) + ChromaDB (semantic)</w:t>
      </w:r>
    </w:p>
    <w:p>
      <w:pPr>
        <w:pStyle w:val="ListBullet2"/>
      </w:pPr>
      <w:r>
        <w:t xml:space="preserve">  - LLM: GPT for response generation</w:t>
      </w:r>
    </w:p>
    <w:p>
      <w:pPr>
        <w:pStyle w:val="ListBullet"/>
      </w:pPr>
      <w:r>
        <w:t>• Explainability: Grad-CAM for wildfire image detection</w:t>
      </w:r>
    </w:p>
    <w:p>
      <w:pPr>
        <w:pStyle w:val="ListBullet"/>
      </w:pPr>
      <w:r>
        <w:t>• Uncertainty: MC-Dropout for confidence estimation</w:t>
      </w:r>
    </w:p>
    <w:p>
      <w:pPr>
        <w:pStyle w:val="ListBullet"/>
      </w:pPr>
      <w:r>
        <w:t>• Deployment: Docker containers on Azure Cloud</w:t>
      </w:r>
    </w:p>
    <w:p>
      <w:pPr>
        <w:pStyle w:val="Heading4"/>
      </w:pPr>
      <w:r>
        <w:t>3. Key Technical Decisions</w:t>
      </w:r>
    </w:p>
    <w:p>
      <w:r>
        <w:t>Be ready to explain WHY:</w:t>
      </w:r>
    </w:p>
    <w:p>
      <w:r>
        <w:br/>
        <w:t>"Why BM25 + ChromaDB hybrid approach?"</w:t>
      </w:r>
    </w:p>
    <w:p>
      <w:r>
        <w:rPr>
          <w:i/>
        </w:rPr>
        <w:t>Your answer: "BM25 excels at exact keyword matching (important for specific location names, dates), while ChromaDB provides semantic understanding. Combining them gives 32% better retrieval relevance than either alone. BM25 catches precise terms, ChromaDB captures contextual meaning."</w:t>
      </w:r>
    </w:p>
    <w:p>
      <w:r>
        <w:br/>
        <w:t>"Why FastAPI?"</w:t>
      </w:r>
    </w:p>
    <w:p>
      <w:r>
        <w:rPr>
          <w:i/>
        </w:rPr>
        <w:t>Your answer: "FastAPI is production-ready, has automatic API documentation (Swagger), supports async operations for better performance, and has excellent type hints which reduce bugs."</w:t>
      </w:r>
    </w:p>
    <w:p>
      <w:r>
        <w:br/>
        <w:t>"How did you implement Grad-CAM?"</w:t>
      </w:r>
    </w:p>
    <w:p>
      <w:r>
        <w:rPr>
          <w:i/>
        </w:rPr>
        <w:t>Your answer: "Grad-CAM generates heat maps showing which image regions influenced the model's wildfire detection decision. This is critical for first responders to trust AI predictions. I implemented it by computing gradients of the prediction with respect to the final convolutional layer activations."</w:t>
      </w:r>
    </w:p>
    <w:p>
      <w:pPr>
        <w:pStyle w:val="Heading4"/>
      </w:pPr>
      <w:r>
        <w:t>4. Results &amp; Impact</w:t>
      </w:r>
    </w:p>
    <w:p>
      <w:pPr>
        <w:pStyle w:val="ListBullet"/>
      </w:pPr>
      <w:r>
        <w:t>• 96% accuracy in wildfire detection</w:t>
      </w:r>
    </w:p>
    <w:p>
      <w:pPr>
        <w:pStyle w:val="ListBullet"/>
      </w:pPr>
      <w:r>
        <w:t>• 40% faster inference compared to baseline</w:t>
      </w:r>
    </w:p>
    <w:p>
      <w:pPr>
        <w:pStyle w:val="ListBullet"/>
      </w:pPr>
      <w:r>
        <w:t>• &gt;95% real-time detection reliability</w:t>
      </w:r>
    </w:p>
    <w:p>
      <w:pPr>
        <w:pStyle w:val="ListBullet"/>
      </w:pPr>
      <w:r>
        <w:t>• 32% improvement in retrieval transparency</w:t>
      </w:r>
    </w:p>
    <w:p>
      <w:pPr>
        <w:pStyle w:val="Heading4"/>
      </w:pPr>
      <w:r>
        <w:t>5. Challenges &amp; Solutions</w:t>
      </w:r>
    </w:p>
    <w:p>
      <w:r>
        <w:t>Prepare 2-3 challenges you faced:</w:t>
      </w:r>
    </w:p>
    <w:p>
      <w:r>
        <w:rPr>
          <w:b/>
        </w:rPr>
        <w:t>Challenge 1: "Initially, retrieval quality was poor - too many irrelevant documents."</w:t>
      </w:r>
    </w:p>
    <w:p>
      <w:r>
        <w:rPr>
          <w:i/>
        </w:rPr>
        <w:t>Solution: "Implemented hybrid retrieval combining BM25 sparse search with ChromaDB dense embeddings. Also improved chunking strategy to maintain context while keeping chunks focused."</w:t>
      </w:r>
    </w:p>
    <w:p>
      <w:r>
        <w:rPr>
          <w:b/>
        </w:rPr>
        <w:br/>
        <w:t>Challenge 2: "Model uncertainty was high for edge cases."</w:t>
      </w:r>
    </w:p>
    <w:p>
      <w:r>
        <w:rPr>
          <w:i/>
        </w:rPr>
        <w:t>Solution: "Integrated MC-Dropout to estimate prediction uncertainty. Now system flags low-confidence predictions for human review, reducing false alarms."</w:t>
      </w:r>
    </w:p>
    <w:p>
      <w:pPr>
        <w:pStyle w:val="Heading4"/>
      </w:pPr>
      <w:r>
        <w:t>Practice Exercise:</w:t>
      </w:r>
    </w:p>
    <w:p>
      <w:pPr>
        <w:shd w:fill="FFF9C4"/>
      </w:pPr>
      <w:r>
        <w:t>⏰ Set a timer for 3 minutes and explain BlazeVeritas AI out loud!</w:t>
      </w:r>
    </w:p>
    <w:p>
      <w:r>
        <w:br w:type="page"/>
      </w:r>
    </w:p>
    <w:p>
      <w:pPr>
        <w:pStyle w:val="Heading1"/>
      </w:pPr>
      <w:r>
        <w:rPr>
          <w:color w:val="DC143C"/>
        </w:rPr>
        <w:t>🌙 EVENING REVIEW (30 minutes)</w:t>
      </w:r>
    </w:p>
    <w:p>
      <w:pPr>
        <w:pStyle w:val="Heading3"/>
      </w:pPr>
      <w:r>
        <w:t>Self-Assessment Checklist</w:t>
      </w:r>
    </w:p>
    <w:p>
      <w:r>
        <w:t>☐ Can I explain time/space complexity of all 4 coding solutions?</w:t>
      </w:r>
    </w:p>
    <w:p>
      <w:r>
        <w:t>☐ Do I understand when to use hash maps vs sets vs arrays?</w:t>
      </w:r>
    </w:p>
    <w:p>
      <w:r>
        <w:t>☐ Can I explain the bias-variance tradeoff?</w:t>
      </w:r>
    </w:p>
    <w:p>
      <w:r>
        <w:t>☐ Do I know the difference between L1 and L2 regularization?</w:t>
      </w:r>
    </w:p>
    <w:p>
      <w:r>
        <w:t>☐ Can I explain all evaluation metrics (Precision, Recall, F1, AUC-ROC)?</w:t>
      </w:r>
    </w:p>
    <w:p>
      <w:r>
        <w:t>☐ Can I draw the BlazeVeritas AI architecture from memory?</w:t>
      </w:r>
    </w:p>
    <w:p>
      <w:pPr>
        <w:pStyle w:val="Heading3"/>
      </w:pPr>
      <w:r>
        <w:t>Reflection Questions</w:t>
      </w:r>
    </w:p>
    <w:p>
      <w:r>
        <w:t>Answer these in your notebook:</w:t>
      </w:r>
    </w:p>
    <w:p>
      <w:pPr>
        <w:pStyle w:val="ListNumber"/>
      </w:pPr>
      <w:r>
        <w:t>1. Which coding problem was hardest? Why?</w:t>
      </w:r>
    </w:p>
    <w:p>
      <w:pPr>
        <w:pStyle w:val="ListNumber"/>
      </w:pPr>
      <w:r>
        <w:t>2. Which ML concept needs more review?</w:t>
      </w:r>
    </w:p>
    <w:p>
      <w:pPr>
        <w:pStyle w:val="ListNumber"/>
      </w:pPr>
      <w:r>
        <w:t>3. What pattern did you learn today that applies to multiple problems?</w:t>
      </w:r>
    </w:p>
    <w:p>
      <w:pPr>
        <w:pStyle w:val="Heading3"/>
      </w:pPr>
      <w:r>
        <w:t>Tomorrow's Preview: Day 2</w:t>
      </w:r>
    </w:p>
    <w:p>
      <w:pPr>
        <w:shd w:fill="E1F5FE"/>
      </w:pPr>
      <w:r>
        <w:t>Get ready for:</w:t>
      </w:r>
    </w:p>
    <w:p>
      <w:pPr>
        <w:pStyle w:val="ListBullet"/>
      </w:pPr>
      <w:r>
        <w:t>• Linked Lists &amp; Two Pointers coding patterns</w:t>
      </w:r>
    </w:p>
    <w:p>
      <w:pPr>
        <w:pStyle w:val="ListBullet"/>
      </w:pPr>
      <w:r>
        <w:t>• Deep Learning fundamentals (backpropagation, activations)</w:t>
      </w:r>
    </w:p>
    <w:p>
      <w:pPr>
        <w:pStyle w:val="ListBullet"/>
      </w:pPr>
      <w:r>
        <w:t>• Computer Vision deep dive (CNNs, ResNet, DenseNet)</w:t>
      </w:r>
    </w:p>
    <w:p>
      <w:pPr>
        <w:pStyle w:val="ListBullet"/>
      </w:pPr>
      <w:r>
        <w:t>• Binary Search &amp; Sliding Window problems</w:t>
      </w:r>
    </w:p>
    <w:p/>
    <w:p/>
    <w:p>
      <w:pPr>
        <w:shd w:fill="C8E6C9"/>
      </w:pPr>
      <w:r>
        <w:t>🎉 Congratulations on completing Day 1! Rest well and stay consistent!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