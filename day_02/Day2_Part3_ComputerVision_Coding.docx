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8080"/>
          <w:sz w:val="40"/>
        </w:rPr>
        <w:t>DAY 2 - PART 3: Computer Vision &amp; Final Practice</w:t>
      </w:r>
    </w:p>
    <w:p>
      <w:pPr>
        <w:jc w:val="center"/>
      </w:pPr>
      <w:r>
        <w:rPr>
          <w:i/>
          <w:sz w:val="24"/>
        </w:rPr>
        <w:t>Advanced CV Concepts + Binary Search + Sliding Window</w:t>
      </w:r>
    </w:p>
    <w:p/>
    <w:p>
      <w:pPr>
        <w:pStyle w:val="Heading1"/>
      </w:pPr>
      <w:r>
        <w:rPr>
          <w:color w:val="008080"/>
        </w:rPr>
        <w:t>☀️ AFTERNOON SESSION - Computer Vision (1.5 hours)</w:t>
      </w:r>
    </w:p>
    <w:p>
      <w:pPr>
        <w:shd w:fill="E0F7FA"/>
      </w:pPr>
      <w:r>
        <w:t>🎯 Goal: Master CV concepts relevant to YOUR projects!</w:t>
      </w:r>
    </w:p>
    <w:p>
      <w:pPr>
        <w:pStyle w:val="Heading2"/>
      </w:pPr>
      <w:r>
        <w:rPr>
          <w:color w:val="0047BB"/>
        </w:rPr>
        <w:t>1. CNN Architectures</w:t>
      </w:r>
    </w:p>
    <w:p>
      <w:pPr>
        <w:pStyle w:val="Heading3"/>
      </w:pPr>
      <w:r>
        <w:t>ResNet - Residual Networks</w:t>
      </w:r>
    </w:p>
    <w:p>
      <w:pPr>
        <w:shd w:fill="FFE4E1"/>
      </w:pPr>
      <w:r>
        <w:t>⭐ Used in your FireWatch AI project!</w:t>
      </w:r>
    </w:p>
    <w:p>
      <w:r>
        <w:t>Key Innovation: Skip Connections (Residual Connections)</w:t>
      </w:r>
    </w:p>
    <w:p>
      <w:r>
        <w:rPr>
          <w:rFonts w:ascii="Courier New" w:hAnsi="Courier New"/>
          <w:sz w:val="18"/>
        </w:rPr>
        <w:t>Problem it solves: Vanishing Gradient in Very Deep Networks</w:t>
        <w:br/>
        <w:br/>
        <w:t>Without skip connections:</w:t>
        <w:br/>
        <w:t>Input → Conv → ReLU → Conv → ReLU → ... (50+ layers) → Output</w:t>
        <w:br/>
        <w:t>Gradients become tiny by the time they reach early layers!</w:t>
        <w:br/>
        <w:br/>
        <w:t>With skip connections (ResNet):</w:t>
        <w:br/>
        <w:t xml:space="preserve">  x ───────────────────┐</w:t>
        <w:br/>
        <w:t xml:space="preserve">  |                     |</w:t>
        <w:br/>
        <w:t xml:space="preserve">  → Conv → ReLU → Conv → (+) → ReLU → ...</w:t>
        <w:br/>
        <w:br/>
        <w:t>Formula: output = F(x) + x</w:t>
        <w:br/>
        <w:t>F(x) = what the layers learn</w:t>
        <w:br/>
        <w:t>x = skip connection (identity mapping)</w:t>
      </w:r>
    </w:p>
    <w:p>
      <w:r>
        <w:br/>
        <w:t>💡 Why it works:</w:t>
      </w:r>
    </w:p>
    <w:p>
      <w:pPr>
        <w:pStyle w:val="ListBullet"/>
      </w:pPr>
      <w:r>
        <w:t>• Gradient flows directly through skip connection</w:t>
      </w:r>
    </w:p>
    <w:p>
      <w:pPr>
        <w:pStyle w:val="ListBullet"/>
      </w:pPr>
      <w:r>
        <w:t>• Layers learn "refinements" instead of full transformation</w:t>
      </w:r>
    </w:p>
    <w:p>
      <w:pPr>
        <w:pStyle w:val="ListBullet"/>
      </w:pPr>
      <w:r>
        <w:t>• Easier to optimize deep networks (50, 101, 152 layers!)</w:t>
      </w:r>
    </w:p>
    <w:p>
      <w:pPr>
        <w:pStyle w:val="Heading3"/>
      </w:pPr>
      <w:r>
        <w:t>DenseNet - Densely Connected Networks</w:t>
      </w:r>
    </w:p>
    <w:p>
      <w:pPr>
        <w:shd w:fill="FFE4E1"/>
      </w:pPr>
      <w:r>
        <w:t>⭐ Also used in your FireWatch AI!</w:t>
      </w:r>
    </w:p>
    <w:p>
      <w:r>
        <w:t>Key Innovation: Dense Connections (connect EVERYTHING)</w:t>
      </w:r>
    </w:p>
    <w:p>
      <w:r>
        <w:rPr>
          <w:rFonts w:ascii="Courier New" w:hAnsi="Courier New"/>
          <w:sz w:val="18"/>
        </w:rPr>
        <w:t>Each layer connects to ALL previous layers:</w:t>
        <w:br/>
        <w:br/>
        <w:t>Layer 1 output →  Layer 2</w:t>
        <w:br/>
        <w:t xml:space="preserve">              ↘  ↓</w:t>
        <w:br/>
        <w:t>Layer 1,2 →  →  Layer 3</w:t>
        <w:br/>
        <w:t xml:space="preserve">           ↘  ↓  ↓</w:t>
        <w:br/>
        <w:t>Layer 1,2,3 →  →  →  Layer 4</w:t>
        <w:br/>
        <w:br/>
        <w:t>Each layer receives: [x₀, x₁, x₂, ... xᵢ₋₁] concatenated</w:t>
      </w:r>
    </w:p>
    <w:p>
      <w:r>
        <w:br/>
        <w:t>💡 Benefits:</w:t>
      </w:r>
    </w:p>
    <w:p>
      <w:pPr>
        <w:pStyle w:val="ListBullet"/>
      </w:pPr>
      <w:r>
        <w:t>• Feature reuse - later layers access all previous features</w:t>
      </w:r>
    </w:p>
    <w:p>
      <w:pPr>
        <w:pStyle w:val="ListBullet"/>
      </w:pPr>
      <w:r>
        <w:t>• Fewer parameters than ResNet</w:t>
      </w:r>
    </w:p>
    <w:p>
      <w:pPr>
        <w:pStyle w:val="ListBullet"/>
      </w:pPr>
      <w:r>
        <w:t>• Better gradient flow</w:t>
      </w:r>
    </w:p>
    <w:p>
      <w:pPr>
        <w:pStyle w:val="Heading3"/>
      </w:pPr>
      <w:r>
        <w:t>Your Interview Answer:</w:t>
      </w:r>
    </w:p>
    <w:p>
      <w:r>
        <w:rPr>
          <w:i/>
        </w:rPr>
        <w:t>"In FireWatch AI, I compared ResNet50 and DenseNet121. ResNet uses skip connections that add previous layers (F(x) + x), while DenseNet concatenates all previous layers. I chose [whichever you used] because [specific reason for your data]. Both solve vanishing gradients but DenseNet requires fewer parameters due to feature reuse."</w:t>
      </w:r>
    </w:p>
    <w:p>
      <w:r>
        <w:br w:type="page"/>
      </w:r>
    </w:p>
    <w:p>
      <w:pPr>
        <w:pStyle w:val="Heading2"/>
      </w:pPr>
      <w:r>
        <w:rPr>
          <w:color w:val="0047BB"/>
        </w:rPr>
        <w:t>2. Transfer Learning &amp; Fine-Tuning</w:t>
      </w:r>
    </w:p>
    <w:p>
      <w:r>
        <w:t>Transfer Learning: Use a model pre-trained on ImageNet, adapt it to your task</w:t>
      </w:r>
    </w:p>
    <w:p>
      <w:pPr>
        <w:pStyle w:val="Heading3"/>
      </w:pPr>
      <w:r>
        <w:t>Strategy 1: Feature Extractor (Frozen Backbone)</w:t>
      </w:r>
    </w:p>
    <w:p>
      <w:r>
        <w:rPr>
          <w:rFonts w:ascii="Courier New" w:hAnsi="Courier New"/>
          <w:sz w:val="18"/>
        </w:rPr>
        <w:t># Freeze all layers except the last one</w:t>
        <w:br/>
        <w:t>import torch.nn as nn</w:t>
        <w:br/>
        <w:t>import torchvision.models as models</w:t>
        <w:br/>
        <w:br/>
        <w:t>model = models.resnet50(pretrained=True)</w:t>
        <w:br/>
        <w:br/>
        <w:t># Freeze all layers</w:t>
        <w:br/>
        <w:t>for param in model.parameters():</w:t>
        <w:br/>
        <w:t xml:space="preserve">    param.requires_grad = False  # Don't update these!</w:t>
        <w:br/>
        <w:br/>
        <w:t># Replace final layer for your task</w:t>
        <w:br/>
        <w:t>num_features = model.fc.in_features</w:t>
        <w:br/>
        <w:t>model.fc = nn.Linear(num_features, num_classes)  # Only this trains!</w:t>
        <w:br/>
        <w:br/>
        <w:t>When to use: Small dataset, similar to ImageNet</w:t>
      </w:r>
    </w:p>
    <w:p>
      <w:pPr>
        <w:pStyle w:val="Heading3"/>
      </w:pPr>
      <w:r>
        <w:t>Strategy 2: Fine-Tuning (Train Everything)</w:t>
      </w:r>
    </w:p>
    <w:p>
      <w:r>
        <w:rPr>
          <w:rFonts w:ascii="Courier New" w:hAnsi="Courier New"/>
          <w:sz w:val="18"/>
        </w:rPr>
        <w:t># Train all layers, but with lower learning rate for early layers</w:t>
        <w:br/>
        <w:br/>
        <w:t>model = models.resnet50(pretrained=True)</w:t>
        <w:br/>
        <w:br/>
        <w:t># Replace final layer</w:t>
        <w:br/>
        <w:t>model.fc = nn.Linear(model.fc.in_features, num_classes)</w:t>
        <w:br/>
        <w:br/>
        <w:t># Different learning rates for different parts</w:t>
        <w:br/>
        <w:t>optimizer = optim.Adam([</w:t>
        <w:br/>
        <w:t xml:space="preserve">    {'params': model.layer1.parameters(), 'lr': 1e-5},  # Early: very slow</w:t>
        <w:br/>
        <w:t xml:space="preserve">    {'params': model.layer2.parameters(), 'lr': 1e-5},</w:t>
        <w:br/>
        <w:t xml:space="preserve">    {'params': model.layer3.parameters(), 'lr': 1e-4},  # Middle: slow</w:t>
        <w:br/>
        <w:t xml:space="preserve">    {'params': model.layer4.parameters(), 'lr': 1e-4},</w:t>
        <w:br/>
        <w:t xml:space="preserve">    {'params': model.fc.parameters(), 'lr': 1e-3}      # Last: fast</w:t>
        <w:br/>
        <w:t>])</w:t>
        <w:br/>
        <w:br/>
        <w:t>When to use: Larger dataset, different from ImageNet</w:t>
      </w:r>
    </w:p>
    <w:p>
      <w:pPr>
        <w:pStyle w:val="Heading3"/>
      </w:pPr>
      <w:r>
        <w:t>3. Data Augmentation</w:t>
      </w:r>
    </w:p>
    <w:p>
      <w:r>
        <w:rPr>
          <w:rFonts w:ascii="Courier New" w:hAnsi="Courier New"/>
          <w:sz w:val="16"/>
        </w:rPr>
        <w:t># Essential for preventing overfitting in CV</w:t>
        <w:br/>
        <w:t>from torchvision import transforms</w:t>
        <w:br/>
        <w:br/>
        <w:t>train_transform = transforms.Compose([</w:t>
        <w:br/>
        <w:t xml:space="preserve">    transforms.RandomResizedCrop(224),      # Random crop + resize</w:t>
        <w:br/>
        <w:t xml:space="preserve">    transforms.RandomHorizontalFlip(),       # 50% chance flip</w:t>
        <w:br/>
        <w:t xml:space="preserve">    transforms.RandomRotation(15),           # Rotate ±15 degrees</w:t>
        <w:br/>
        <w:t xml:space="preserve">    transforms.ColorJitter(                  # Vary colors</w:t>
        <w:br/>
        <w:t xml:space="preserve">        brightness=0.2,</w:t>
        <w:br/>
        <w:t xml:space="preserve">        contrast=0.2,</w:t>
        <w:br/>
        <w:t xml:space="preserve">        saturation=0.2,</w:t>
        <w:br/>
        <w:t xml:space="preserve">        hue=0.1</w:t>
        <w:br/>
        <w:t xml:space="preserve">    ),</w:t>
        <w:br/>
        <w:t xml:space="preserve">    transforms.ToTensor(),</w:t>
        <w:br/>
        <w:t xml:space="preserve">    transforms.Normalize(                    # ImageNet stats</w:t>
        <w:br/>
        <w:t xml:space="preserve">        mean=[0.485, 0.456, 0.406],</w:t>
        <w:br/>
        <w:t xml:space="preserve">        std=[0.229, 0.224, 0.225]</w:t>
        <w:br/>
        <w:t xml:space="preserve">    )</w:t>
        <w:br/>
        <w:t>])</w:t>
        <w:br/>
        <w:br/>
        <w:t># For test/validation: NO augmentation!</w:t>
        <w:br/>
        <w:t>test_transform = transforms.Compose([</w:t>
        <w:br/>
        <w:t xml:space="preserve">    transforms.Resize(256),</w:t>
        <w:br/>
        <w:t xml:space="preserve">    transforms.CenterCrop(224),</w:t>
        <w:br/>
        <w:t xml:space="preserve">    transforms.ToTensor(),</w:t>
        <w:br/>
        <w:t xml:space="preserve">    transforms.Normalize(mean=[0.485, 0.456, 0.406],</w:t>
        <w:br/>
        <w:t xml:space="preserve">                        std=[0.229, 0.224, 0.225])</w:t>
        <w:br/>
        <w:t>])</w:t>
      </w:r>
    </w:p>
    <w:p>
      <w:r>
        <w:br w:type="page"/>
      </w:r>
    </w:p>
    <w:p>
      <w:pPr>
        <w:pStyle w:val="Heading2"/>
      </w:pPr>
      <w:r>
        <w:rPr>
          <w:color w:val="0047BB"/>
        </w:rPr>
        <w:t>4. Grad-CAM Implementation</w:t>
      </w:r>
    </w:p>
    <w:p>
      <w:pPr>
        <w:shd w:fill="FFE4E1"/>
      </w:pPr>
      <w:r>
        <w:t>⭐ Key part of your BlazeVeritas AI project!</w:t>
      </w:r>
    </w:p>
    <w:p>
      <w:r>
        <w:t>Grad-CAM: Gradient-weighted Class Activation Mapping</w:t>
        <w:br/>
        <w:t>Shows WHICH parts of image influenced the prediction</w:t>
      </w:r>
    </w:p>
    <w:p>
      <w:r>
        <w:rPr>
          <w:rFonts w:ascii="Courier New" w:hAnsi="Courier New"/>
          <w:sz w:val="20"/>
        </w:rPr>
        <w:t>How it works (simplified):</w:t>
        <w:br/>
        <w:br/>
        <w:t>1. Forward pass: Get prediction</w:t>
        <w:br/>
        <w:t>2. Backpropagate to last conv layer</w:t>
        <w:br/>
        <w:t>3. Compute gradients: how much each feature map matters</w:t>
        <w:br/>
        <w:t>4. Weight feature maps by gradients</w:t>
        <w:br/>
        <w:t>5. Sum weighted maps → heatmap</w:t>
        <w:br/>
        <w:t>6. Overlay heatmap on original image</w:t>
        <w:br/>
        <w:br/>
        <w:t>Result: Red = important regions, Blue = unimportant</w:t>
      </w:r>
    </w:p>
    <w:p>
      <w:pPr>
        <w:pStyle w:val="Heading3"/>
      </w:pPr>
      <w:r>
        <w:t>Your Interview Answer:</w:t>
      </w:r>
    </w:p>
    <w:p>
      <w:r>
        <w:rPr>
          <w:i/>
        </w:rPr>
        <w:t>"In BlazeVeritas AI, I implemented Grad-CAM for explainability. It generates heatmaps showing which image regions influenced wildfire detection. This is critical for first responders to trust AI predictions. I computed gradients of the predicted class with respect to final convolutional layer activations, then created a weighted combination of feature maps. This increased model transparency by 32% and helped identify when the model focused on smoke vs flames vs terrain."</w:t>
      </w:r>
    </w:p>
    <w:p>
      <w:pPr>
        <w:pStyle w:val="Heading3"/>
      </w:pPr>
      <w:r>
        <w:t>5. MC-Dropout for Uncertainty</w:t>
      </w:r>
    </w:p>
    <w:p>
      <w:r>
        <w:t>MC-Dropout: Monte Carlo Dropout for uncertainty estimation</w:t>
      </w:r>
    </w:p>
    <w:p>
      <w:r>
        <w:rPr>
          <w:rFonts w:ascii="Courier New" w:hAnsi="Courier New"/>
          <w:sz w:val="18"/>
        </w:rPr>
        <w:t>Normal dropout: Random during training, OFF during inference</w:t>
        <w:br/>
        <w:t>MC-Dropout: Keep dropout ON during inference too!</w:t>
        <w:br/>
        <w:br/>
        <w:t>Algorithm:</w:t>
        <w:br/>
        <w:t>1. Run same input through network N times (N=50-100)</w:t>
        <w:br/>
        <w:t>2. Each time, different neurons drop out (randomness)</w:t>
        <w:br/>
        <w:t>3. Get N different predictions</w:t>
        <w:br/>
        <w:t>4. Mean = final prediction</w:t>
        <w:br/>
        <w:t>5. Std deviation = uncertainty estimate</w:t>
        <w:br/>
        <w:br/>
        <w:t>High uncertainty → model not confident → flag for human review</w:t>
      </w:r>
    </w:p>
    <w:p>
      <w:r>
        <w:br w:type="page"/>
      </w:r>
    </w:p>
    <w:p>
      <w:pPr>
        <w:pStyle w:val="Heading1"/>
      </w:pPr>
      <w:r>
        <w:rPr>
          <w:color w:val="DC143C"/>
        </w:rPr>
        <w:t>Coding Practice: Binary Search &amp; Sliding Window (1 hour)</w:t>
      </w:r>
    </w:p>
    <w:p>
      <w:pPr>
        <w:pStyle w:val="Heading2"/>
      </w:pPr>
      <w:r>
        <w:t>Binary Search Problems</w:t>
      </w:r>
    </w:p>
    <w:p>
      <w:pPr>
        <w:pStyle w:val="Heading3"/>
      </w:pPr>
      <w:r>
        <w:t>Problem 1: Binary Search (LC #704)</w:t>
      </w:r>
    </w:p>
    <w:p>
      <w:pPr>
        <w:shd w:fill="FFE4B5"/>
      </w:pPr>
      <w:r>
        <w:t>⏱️ Time: 15 minutes | Foundation pattern!</w:t>
      </w:r>
    </w:p>
    <w:p>
      <w:r>
        <w:rPr>
          <w:rFonts w:ascii="Courier New" w:hAnsi="Courier New"/>
          <w:sz w:val="18"/>
        </w:rPr>
        <w:t>def search(nums, target):</w:t>
        <w:br/>
        <w:t xml:space="preserve">    """</w:t>
        <w:br/>
        <w:t xml:space="preserve">    Classic binary search</w:t>
        <w:br/>
        <w:t xml:space="preserve">    Time: O(log n), Space: O(1)</w:t>
        <w:br/>
        <w:t xml:space="preserve">    """</w:t>
        <w:br/>
        <w:t xml:space="preserve">    left, right = 0, len(nums) - 1</w:t>
        <w:br/>
        <w:t xml:space="preserve">    </w:t>
        <w:br/>
        <w:t xml:space="preserve">    while left &lt;= right:</w:t>
        <w:br/>
        <w:t xml:space="preserve">        mid = (left + right) // 2</w:t>
        <w:br/>
        <w:t xml:space="preserve">        </w:t>
        <w:br/>
        <w:t xml:space="preserve">        if nums[mid] == target:</w:t>
        <w:br/>
        <w:t xml:space="preserve">            return mid</w:t>
        <w:br/>
        <w:t xml:space="preserve">        elif nums[mid] &lt; target:</w:t>
        <w:br/>
        <w:t xml:space="preserve">            left = mid + 1  # Search right half</w:t>
        <w:br/>
        <w:t xml:space="preserve">        else:</w:t>
        <w:br/>
        <w:t xml:space="preserve">            right = mid - 1  # Search left half</w:t>
        <w:br/>
        <w:t xml:space="preserve">    </w:t>
        <w:br/>
        <w:t xml:space="preserve">    return -1  # Not found</w:t>
      </w:r>
    </w:p>
    <w:p>
      <w:pPr>
        <w:pStyle w:val="Heading3"/>
      </w:pPr>
      <w:r>
        <w:t>Problem 2: Longest Substring Without Repeating (LC #3)</w:t>
      </w:r>
    </w:p>
    <w:p>
      <w:r>
        <w:rPr>
          <w:rFonts w:ascii="Courier New" w:hAnsi="Courier New"/>
          <w:sz w:val="18"/>
        </w:rPr>
        <w:t>def lengthOfLongestSubstring(s):</w:t>
        <w:br/>
        <w:t xml:space="preserve">    """</w:t>
        <w:br/>
        <w:t xml:space="preserve">    Sliding window + hash set</w:t>
        <w:br/>
        <w:t xml:space="preserve">    Time: O(n), Space: O(min(n,m)) where m=charset size</w:t>
        <w:br/>
        <w:t xml:space="preserve">    """</w:t>
        <w:br/>
        <w:t xml:space="preserve">    char_set = set()</w:t>
        <w:br/>
        <w:t xml:space="preserve">    left = 0</w:t>
        <w:br/>
        <w:t xml:space="preserve">    max_length = 0</w:t>
        <w:br/>
        <w:t xml:space="preserve">    </w:t>
        <w:br/>
        <w:t xml:space="preserve">    for right in range(len(s)):</w:t>
        <w:br/>
        <w:t xml:space="preserve">        # Shrink window while we have duplicate</w:t>
        <w:br/>
        <w:t xml:space="preserve">        while s[right] in char_set:</w:t>
        <w:br/>
        <w:t xml:space="preserve">            char_set.remove(s[left])</w:t>
        <w:br/>
        <w:t xml:space="preserve">            left += 1</w:t>
        <w:br/>
        <w:t xml:space="preserve">        </w:t>
        <w:br/>
        <w:t xml:space="preserve">        char_set.add(s[right])</w:t>
        <w:br/>
        <w:t xml:space="preserve">        max_length = max(max_length, right - left + 1)</w:t>
        <w:br/>
        <w:t xml:space="preserve">    </w:t>
        <w:br/>
        <w:t xml:space="preserve">    return max_length</w:t>
        <w:br/>
        <w:br/>
        <w:t># Example: "abcabcbb"</w:t>
        <w:br/>
        <w:t># Window expands: a, ab, abc</w:t>
        <w:br/>
        <w:t># Duplicate found: shrink from left</w:t>
        <w:br/>
        <w:t># Result: 3 (abc)</w:t>
      </w:r>
    </w:p>
    <w:p>
      <w:r>
        <w:br w:type="page"/>
      </w:r>
    </w:p>
    <w:p>
      <w:pPr>
        <w:pStyle w:val="Heading1"/>
      </w:pPr>
      <w:r>
        <w:rPr>
          <w:color w:val="DC143C"/>
        </w:rPr>
        <w:t>🌙 EVENING SESSION - Practice Explaining (30 mins)</w:t>
      </w:r>
    </w:p>
    <w:p>
      <w:pPr>
        <w:pStyle w:val="Heading2"/>
      </w:pPr>
      <w:r>
        <w:t>Practice These Out Loud:</w:t>
      </w:r>
    </w:p>
    <w:p>
      <w:pPr>
        <w:pStyle w:val="Heading3"/>
      </w:pPr>
      <w:r>
        <w:t>Q: How does ResNet solve vanishing gradient?</w:t>
      </w:r>
    </w:p>
    <w:p>
      <w:r>
        <w:rPr>
          <w:i/>
        </w:rPr>
        <w:t>"ResNet uses skip connections that allow gradients to flow directly through the network. Instead of learning H(x), layers learn F(x) where H(x) = F(x) + x. The gradient can flow through the identity mapping x, ensuring even early layers receive meaningful gradients. This enables training networks with 50, 101, or even 152 layers."</w:t>
      </w:r>
    </w:p>
    <w:p>
      <w:pPr>
        <w:pStyle w:val="Heading3"/>
      </w:pPr>
      <w:r>
        <w:t>Q: BatchNorm vs LayerNorm difference?</w:t>
      </w:r>
    </w:p>
    <w:p>
      <w:r>
        <w:rPr>
          <w:i/>
        </w:rPr>
        <w:t>"BatchNorm normalizes across the batch dimension - computing mean and std across samples for each feature. LayerNorm normalizes across features for each sample independently. BatchNorm is preferred for CNNs because features have spatial meaning, while LayerNorm works better for Transformers where we need consistent normalization regardless of batch size."</w:t>
      </w:r>
    </w:p>
    <w:p>
      <w:pPr>
        <w:pStyle w:val="Heading3"/>
      </w:pPr>
      <w:r>
        <w:t>Q: How did you achieve 96% accuracy in FireWatch AI?</w:t>
      </w:r>
    </w:p>
    <w:p>
      <w:r>
        <w:rPr>
          <w:i/>
        </w:rPr>
        <w:t>"I achieved 96% accuracy through several techniques:</w:t>
        <w:br/>
        <w:t>1. Transfer learning from ImageNet-pretrained ResNet50 and DenseNet121</w:t>
        <w:br/>
        <w:t>2. Extensive data augmentation: rotation, flipping, color jittering</w:t>
        <w:br/>
        <w:t>3. Fine-tuning with different learning rates per layer</w:t>
        <w:br/>
        <w:t>4. Class balancing to handle imbalanced wildfire/no-wildfire data</w:t>
        <w:br/>
        <w:t>5. Grad-CAM visualization to verify model focused on relevant features</w:t>
        <w:br/>
        <w:t>6. Ensemble of multiple models for final predictions"</w:t>
      </w:r>
    </w:p>
    <w:p>
      <w:r>
        <w:br w:type="page"/>
      </w:r>
    </w:p>
    <w:p>
      <w:pPr>
        <w:pStyle w:val="Heading1"/>
      </w:pPr>
      <w:r>
        <w:rPr>
          <w:color w:val="0047BB"/>
        </w:rPr>
        <w:t>📊 DAY 2 COMPLETE - Summary</w:t>
      </w:r>
    </w:p>
    <w:p>
      <w:pPr>
        <w:shd w:fill="C8E6C9"/>
      </w:pPr>
      <w:r>
        <w:t>✅ What You Accomplished Today</w:t>
      </w:r>
    </w:p>
    <w:p>
      <w:pPr>
        <w:pStyle w:val="ListBullet"/>
      </w:pPr>
      <w:r>
        <w:t>Morning: Linked Lists &amp; Two Pointers</w:t>
      </w:r>
    </w:p>
    <w:p>
      <w:pPr>
        <w:pStyle w:val="ListBullet2"/>
      </w:pPr>
      <w:r>
        <w:t xml:space="preserve">  → 5 problems solved with detailed understanding</w:t>
      </w:r>
    </w:p>
    <w:p>
      <w:pPr>
        <w:pStyle w:val="ListBullet2"/>
      </w:pPr>
      <w:r>
        <w:t xml:space="preserve">  → Master pattern: slow/fast pointers, gap pointers</w:t>
      </w:r>
    </w:p>
    <w:p>
      <w:pPr>
        <w:pStyle w:val="ListBullet"/>
      </w:pPr>
      <w:r>
        <w:t>Morning: Deep Learning Fundamentals</w:t>
      </w:r>
    </w:p>
    <w:p>
      <w:pPr>
        <w:pStyle w:val="ListBullet2"/>
      </w:pPr>
      <w:r>
        <w:t xml:space="preserve">  → Backpropagation &amp; optimizers (SGD, Adam, RMSprop)</w:t>
      </w:r>
    </w:p>
    <w:p>
      <w:pPr>
        <w:pStyle w:val="ListBullet2"/>
      </w:pPr>
      <w:r>
        <w:t xml:space="preserve">  → Activation functions (ReLU, Sigmoid, Tanh, Softmax)</w:t>
      </w:r>
    </w:p>
    <w:p>
      <w:pPr>
        <w:pStyle w:val="ListBullet2"/>
      </w:pPr>
      <w:r>
        <w:t xml:space="preserve">  → BatchNorm vs LayerNorm</w:t>
      </w:r>
    </w:p>
    <w:p>
      <w:pPr>
        <w:pStyle w:val="ListBullet2"/>
      </w:pPr>
      <w:r>
        <w:t xml:space="preserve">  → Weight initialization (Xavier, He)</w:t>
      </w:r>
    </w:p>
    <w:p>
      <w:pPr>
        <w:pStyle w:val="ListBullet"/>
      </w:pPr>
      <w:r>
        <w:t>Afternoon: Computer Vision</w:t>
      </w:r>
    </w:p>
    <w:p>
      <w:pPr>
        <w:pStyle w:val="ListBullet2"/>
      </w:pPr>
      <w:r>
        <w:t xml:space="preserve">  → CNN architectures (ResNet, DenseNet)</w:t>
      </w:r>
    </w:p>
    <w:p>
      <w:pPr>
        <w:pStyle w:val="ListBullet2"/>
      </w:pPr>
      <w:r>
        <w:t xml:space="preserve">  → Transfer learning strategies</w:t>
      </w:r>
    </w:p>
    <w:p>
      <w:pPr>
        <w:pStyle w:val="ListBullet2"/>
      </w:pPr>
      <w:r>
        <w:t xml:space="preserve">  → Grad-CAM &amp; MC-Dropout (your projects!)</w:t>
      </w:r>
    </w:p>
    <w:p>
      <w:pPr>
        <w:pStyle w:val="ListBullet"/>
      </w:pPr>
      <w:r>
        <w:t>Afternoon: More Coding</w:t>
      </w:r>
    </w:p>
    <w:p>
      <w:pPr>
        <w:pStyle w:val="ListBullet2"/>
      </w:pPr>
      <w:r>
        <w:t xml:space="preserve">  → Binary search pattern</w:t>
      </w:r>
    </w:p>
    <w:p>
      <w:pPr>
        <w:pStyle w:val="ListBullet2"/>
      </w:pPr>
      <w:r>
        <w:t xml:space="preserve">  → Sliding window technique</w:t>
      </w:r>
    </w:p>
    <w:p>
      <w:pPr>
        <w:shd w:fill="FFE4B5"/>
      </w:pPr>
      <w:r>
        <w:t>🎉 Excellent work! You're 2/7 days complete!</w:t>
      </w:r>
    </w:p>
    <w:p>
      <w:r>
        <w:t>Tomorrow: LLMs, Transformers, and RAG Systems!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