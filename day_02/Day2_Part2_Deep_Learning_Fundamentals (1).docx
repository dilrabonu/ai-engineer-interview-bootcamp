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8A2BE2"/>
          <w:sz w:val="40"/>
        </w:rPr>
        <w:t>DAY 2 - PART 2: Deep Learning Fundamentals</w:t>
      </w:r>
    </w:p>
    <w:p>
      <w:pPr>
        <w:jc w:val="center"/>
      </w:pPr>
      <w:r>
        <w:rPr>
          <w:i/>
          <w:sz w:val="24"/>
        </w:rPr>
        <w:t>Understanding Neural Networks from First Principles</w:t>
      </w:r>
    </w:p>
    <w:p/>
    <w:p>
      <w:pPr>
        <w:pStyle w:val="Heading1"/>
      </w:pPr>
      <w:r>
        <w:rPr>
          <w:color w:val="8A2BE2"/>
        </w:rPr>
        <w:t>🧠 Deep Learning Fundamentals (30 minutes)</w:t>
      </w:r>
    </w:p>
    <w:p>
      <w:pPr>
        <w:shd w:fill="E8E4FF"/>
      </w:pPr>
      <w:r>
        <w:t>🎯 Goal: Master core DL concepts that interviewers ALWAYS ask</w:t>
      </w:r>
    </w:p>
    <w:p>
      <w:pPr>
        <w:pStyle w:val="Heading2"/>
      </w:pPr>
      <w:r>
        <w:rPr>
          <w:color w:val="0047BB"/>
        </w:rPr>
        <w:t>1. Backpropagation &amp; Gradient Descent</w:t>
      </w:r>
    </w:p>
    <w:p>
      <w:pPr>
        <w:pStyle w:val="Heading3"/>
      </w:pPr>
      <w:r>
        <w:t>👶 What is Backpropagation?</w:t>
      </w:r>
    </w:p>
    <w:p>
      <w:r>
        <w:t>Imagine teaching a child to throw a ball into a basket. Each throw, you say: "throw higher" or "throw softer." The child adjusts. Backpropagation is how neural networks learn by adjusting their "throws" (weights) based on how far they missed the target.</w:t>
      </w:r>
    </w:p>
    <w:p>
      <w:pPr>
        <w:pStyle w:val="Heading3"/>
      </w:pPr>
      <w:r>
        <w:t>How it Works:</w:t>
      </w:r>
    </w:p>
    <w:p>
      <w:pPr>
        <w:pStyle w:val="ListNumber"/>
      </w:pPr>
      <w:r>
        <w:t>1. Forward Pass: Make a prediction</w:t>
      </w:r>
    </w:p>
    <w:p>
      <w:pPr>
        <w:pStyle w:val="ListNumber"/>
      </w:pPr>
      <w:r>
        <w:t>2. Calculate Error: How wrong was the prediction?</w:t>
      </w:r>
    </w:p>
    <w:p>
      <w:pPr>
        <w:pStyle w:val="ListNumber"/>
      </w:pPr>
      <w:r>
        <w:t>3. Backward Pass: Calculate gradients (how to adjust weights)</w:t>
      </w:r>
    </w:p>
    <w:p>
      <w:pPr>
        <w:pStyle w:val="ListNumber"/>
      </w:pPr>
      <w:r>
        <w:t>4. Update Weights: Adjust to reduce error</w:t>
      </w:r>
    </w:p>
    <w:p>
      <w:r>
        <w:rPr>
          <w:rFonts w:ascii="Courier New" w:hAnsi="Courier New"/>
          <w:sz w:val="18"/>
        </w:rPr>
        <w:t># Simple Example: Predicting house price</w:t>
        <w:br/>
        <w:br/>
        <w:t>Input (size): 1000 sq ft</w:t>
        <w:br/>
        <w:t>Weight: 200  (initially random)</w:t>
        <w:br/>
        <w:t>Prediction: 1000 * 200 = 200,000</w:t>
        <w:br/>
        <w:t>Actual price: 300,000</w:t>
        <w:br/>
        <w:t>Error: 100,000 (too low!)</w:t>
        <w:br/>
        <w:br/>
        <w:t># Backpropagation calculates:</w:t>
        <w:br/>
        <w:t># "If we increase weight by X, error decreases by Y"</w:t>
        <w:br/>
        <w:t># Gradient tells us: increase weight!</w:t>
        <w:br/>
        <w:br/>
        <w:t>New weight: 200 + (learning_rate * gradient)</w:t>
        <w:br/>
        <w:t>Next prediction will be closer to 300,000!</w:t>
      </w:r>
    </w:p>
    <w:p>
      <w:pPr>
        <w:pStyle w:val="Heading3"/>
      </w:pPr>
      <w:r>
        <w:t>Gradient Descent Variations:</w:t>
      </w:r>
    </w:p>
    <w:p>
      <w:r>
        <w:br/>
        <w:t>📌 1. Stochastic Gradient Descent (SGD)</w:t>
      </w:r>
    </w:p>
    <w:p>
      <w:pPr>
        <w:pStyle w:val="ListBullet"/>
      </w:pPr>
      <w:r>
        <w:t>• Updates weights after EACH training example</w:t>
      </w:r>
    </w:p>
    <w:p>
      <w:pPr>
        <w:pStyle w:val="ListBullet"/>
      </w:pPr>
      <w:r>
        <w:t>• Pros: Fast updates, can escape local minima</w:t>
      </w:r>
    </w:p>
    <w:p>
      <w:pPr>
        <w:pStyle w:val="ListBullet"/>
      </w:pPr>
      <w:r>
        <w:t>• Cons: Noisy updates, zigzags a lot</w:t>
      </w:r>
    </w:p>
    <w:p>
      <w:r>
        <w:rPr>
          <w:rFonts w:ascii="Courier New" w:hAnsi="Courier New"/>
          <w:sz w:val="18"/>
        </w:rPr>
        <w:t># SGD in PyTorch</w:t>
        <w:br/>
        <w:t>import torch.optim as optim</w:t>
        <w:br/>
        <w:br/>
        <w:t>optimizer = optim.SGD(</w:t>
        <w:br/>
        <w:t xml:space="preserve">    model.parameters(),</w:t>
        <w:br/>
        <w:t xml:space="preserve">    lr=0.01,           # Learning rate</w:t>
        <w:br/>
        <w:t xml:space="preserve">    momentum=0.9       # Helps smooth updates</w:t>
        <w:br/>
        <w:t>)</w:t>
      </w:r>
    </w:p>
    <w:p>
      <w:r>
        <w:br/>
        <w:t>📌 2. Adam (Adaptive Moment Estimation)</w:t>
      </w:r>
    </w:p>
    <w:p>
      <w:pPr>
        <w:pStyle w:val="ListBullet"/>
      </w:pPr>
      <w:r>
        <w:t>• Adapts learning rate for each parameter</w:t>
      </w:r>
    </w:p>
    <w:p>
      <w:pPr>
        <w:pStyle w:val="ListBullet"/>
      </w:pPr>
      <w:r>
        <w:t>• Combines momentum + adaptive learning rates</w:t>
      </w:r>
    </w:p>
    <w:p>
      <w:pPr>
        <w:pStyle w:val="ListBullet"/>
      </w:pPr>
      <w:r>
        <w:t>• Pros: Usually works well "out of the box"</w:t>
      </w:r>
    </w:p>
    <w:p>
      <w:pPr>
        <w:pStyle w:val="ListBullet"/>
      </w:pPr>
      <w:r>
        <w:t>• Most popular optimizer in 2024!</w:t>
      </w:r>
    </w:p>
    <w:p>
      <w:r>
        <w:rPr>
          <w:rFonts w:ascii="Courier New" w:hAnsi="Courier New"/>
          <w:sz w:val="18"/>
        </w:rPr>
        <w:t># Adam in PyTorch</w:t>
        <w:br/>
        <w:t>optimizer = optim.Adam(</w:t>
        <w:br/>
        <w:t xml:space="preserve">    model.parameters(),</w:t>
        <w:br/>
        <w:t xml:space="preserve">    lr=0.001,          # Typical starting point</w:t>
        <w:br/>
        <w:t xml:space="preserve">    betas=(0.9, 0.999) # Momentum parameters</w:t>
        <w:br/>
        <w:t>)</w:t>
      </w:r>
    </w:p>
    <w:p>
      <w:r>
        <w:br/>
        <w:t>📌 3. RMSprop</w:t>
      </w:r>
    </w:p>
    <w:p>
      <w:pPr>
        <w:pStyle w:val="ListBullet"/>
      </w:pPr>
      <w:r>
        <w:t>• Adapts learning rate based on recent gradients</w:t>
      </w:r>
    </w:p>
    <w:p>
      <w:pPr>
        <w:pStyle w:val="ListBullet"/>
      </w:pPr>
      <w:r>
        <w:t>• Good for recurrent neural networks (RNNs)</w:t>
      </w:r>
    </w:p>
    <w:p>
      <w:pPr>
        <w:pStyle w:val="Heading3"/>
      </w:pPr>
      <w:r>
        <w:t>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Optimizer</w:t>
            </w:r>
          </w:p>
        </w:tc>
        <w:tc>
          <w:tcPr>
            <w:tcW w:type="dxa" w:w="2160"/>
          </w:tcPr>
          <w:p>
            <w:r>
              <w:t>Speed</w:t>
            </w:r>
          </w:p>
        </w:tc>
        <w:tc>
          <w:tcPr>
            <w:tcW w:type="dxa" w:w="2160"/>
          </w:tcPr>
          <w:p>
            <w:r>
              <w:t>Memory</w:t>
            </w:r>
          </w:p>
        </w:tc>
        <w:tc>
          <w:tcPr>
            <w:tcW w:type="dxa" w:w="2160"/>
          </w:tcPr>
          <w:p>
            <w:r>
              <w:t>When to Use</w:t>
            </w:r>
          </w:p>
        </w:tc>
      </w:tr>
      <w:tr>
        <w:tc>
          <w:tcPr>
            <w:tcW w:type="dxa" w:w="2160"/>
          </w:tcPr>
          <w:p>
            <w:r>
              <w:t>SGD</w:t>
            </w:r>
          </w:p>
        </w:tc>
        <w:tc>
          <w:tcPr>
            <w:tcW w:type="dxa" w:w="2160"/>
          </w:tcPr>
          <w:p>
            <w:r>
              <w:t>Fast</w:t>
            </w:r>
          </w:p>
        </w:tc>
        <w:tc>
          <w:tcPr>
            <w:tcW w:type="dxa" w:w="2160"/>
          </w:tcPr>
          <w:p>
            <w:r>
              <w:t>Low</w:t>
            </w:r>
          </w:p>
        </w:tc>
        <w:tc>
          <w:tcPr>
            <w:tcW w:type="dxa" w:w="2160"/>
          </w:tcPr>
          <w:p>
            <w:r>
              <w:t>Simple tasks, with momentum</w:t>
            </w:r>
          </w:p>
        </w:tc>
      </w:tr>
      <w:tr>
        <w:tc>
          <w:tcPr>
            <w:tcW w:type="dxa" w:w="2160"/>
          </w:tcPr>
          <w:p>
            <w:r>
              <w:t>Adam</w:t>
            </w:r>
          </w:p>
        </w:tc>
        <w:tc>
          <w:tcPr>
            <w:tcW w:type="dxa" w:w="2160"/>
          </w:tcPr>
          <w:p>
            <w:r>
              <w:t>Fast</w:t>
            </w:r>
          </w:p>
        </w:tc>
        <w:tc>
          <w:tcPr>
            <w:tcW w:type="dxa" w:w="2160"/>
          </w:tcPr>
          <w:p>
            <w:r>
              <w:t>High</w:t>
            </w:r>
          </w:p>
        </w:tc>
        <w:tc>
          <w:tcPr>
            <w:tcW w:type="dxa" w:w="2160"/>
          </w:tcPr>
          <w:p>
            <w:r>
              <w:t>Default choice, most tasks</w:t>
            </w:r>
          </w:p>
        </w:tc>
      </w:tr>
      <w:tr>
        <w:tc>
          <w:tcPr>
            <w:tcW w:type="dxa" w:w="2160"/>
          </w:tcPr>
          <w:p>
            <w:r>
              <w:t>RMSprop</w:t>
            </w:r>
          </w:p>
        </w:tc>
        <w:tc>
          <w:tcPr>
            <w:tcW w:type="dxa" w:w="2160"/>
          </w:tcPr>
          <w:p>
            <w:r>
              <w:t>Medium</w:t>
            </w:r>
          </w:p>
        </w:tc>
        <w:tc>
          <w:tcPr>
            <w:tcW w:type="dxa" w:w="2160"/>
          </w:tcPr>
          <w:p>
            <w:r>
              <w:t>Medium</w:t>
            </w:r>
          </w:p>
        </w:tc>
        <w:tc>
          <w:tcPr>
            <w:tcW w:type="dxa" w:w="2160"/>
          </w:tcPr>
          <w:p>
            <w:r>
              <w:t>RNNs, online learning</w:t>
            </w:r>
          </w:p>
        </w:tc>
      </w:tr>
    </w:tbl>
    <w:p>
      <w:pPr>
        <w:shd w:fill="FFF9C4"/>
      </w:pPr>
      <w:r>
        <w:t>💡 Interview Tip: Adam is usually the best default choice!</w:t>
      </w:r>
    </w:p>
    <w:p>
      <w:r>
        <w:br w:type="page"/>
      </w:r>
    </w:p>
    <w:p>
      <w:pPr>
        <w:pStyle w:val="Heading2"/>
      </w:pPr>
      <w:r>
        <w:rPr>
          <w:color w:val="0047BB"/>
        </w:rPr>
        <w:t>2. Activation Functions</w:t>
      </w:r>
    </w:p>
    <w:p>
      <w:pPr>
        <w:pStyle w:val="Heading3"/>
      </w:pPr>
      <w:r>
        <w:t>👶 Why Do We Need Activation Functions?</w:t>
      </w:r>
    </w:p>
    <w:p>
      <w:r>
        <w:t>Without activation functions, neural networks would just be fancy linear regression! Activations add "non-linearity" - the ability to learn complex patterns like curves, not just straight lines.</w:t>
      </w:r>
    </w:p>
    <w:p>
      <w:pPr>
        <w:pStyle w:val="Heading3"/>
      </w:pPr>
      <w:r>
        <w:t>Common Activation Functions:</w:t>
      </w:r>
    </w:p>
    <w:p>
      <w:r>
        <w:br/>
        <w:t>📌 1. ReLU (Rectified Linear Unit)</w:t>
      </w:r>
    </w:p>
    <w:p>
      <w:pPr>
        <w:shd w:fill="E8F5E9"/>
      </w:pPr>
      <w:r>
        <w:t>🌟 MOST POPULAR! Used in 90% of networks</w:t>
      </w:r>
    </w:p>
    <w:p>
      <w:r>
        <w:t>Formula: f(x) = max(0, x)</w:t>
      </w:r>
    </w:p>
    <w:p>
      <w:pPr>
        <w:pStyle w:val="ListBullet"/>
      </w:pPr>
      <w:r>
        <w:t>• If input negative → output 0</w:t>
      </w:r>
    </w:p>
    <w:p>
      <w:pPr>
        <w:pStyle w:val="ListBullet"/>
      </w:pPr>
      <w:r>
        <w:t>• If input positive → output = input</w:t>
      </w:r>
    </w:p>
    <w:p>
      <w:r>
        <w:rPr>
          <w:rFonts w:ascii="Courier New" w:hAnsi="Courier New"/>
          <w:sz w:val="18"/>
        </w:rPr>
        <w:t>Visual:</w:t>
        <w:br/>
        <w:t xml:space="preserve">  Output</w:t>
        <w:br/>
        <w:t xml:space="preserve">    |</w:t>
        <w:br/>
        <w:t xml:space="preserve">    |        /</w:t>
        <w:br/>
        <w:t xml:space="preserve">    |       /</w:t>
        <w:br/>
        <w:t xml:space="preserve">    |      /</w:t>
        <w:br/>
        <w:t xml:space="preserve">    |_____/__________Input</w:t>
        <w:br/>
        <w:t xml:space="preserve">          0</w:t>
        <w:br/>
        <w:br/>
        <w:t>Examples:</w:t>
        <w:br/>
        <w:t>ReLU(-3) = 0</w:t>
        <w:br/>
        <w:t>ReLU(-1) = 0</w:t>
        <w:br/>
        <w:t>ReLU(0)  = 0</w:t>
        <w:br/>
        <w:t>ReLU(2)  = 2</w:t>
        <w:br/>
        <w:t>ReLU(5)  = 5</w:t>
      </w:r>
    </w:p>
    <w:p>
      <w:r>
        <w:br/>
        <w:t>Pros:</w:t>
      </w:r>
    </w:p>
    <w:p>
      <w:pPr>
        <w:pStyle w:val="ListBullet"/>
      </w:pPr>
      <w:r>
        <w:t>✓ Simple and fast to compute</w:t>
      </w:r>
    </w:p>
    <w:p>
      <w:pPr>
        <w:pStyle w:val="ListBullet"/>
      </w:pPr>
      <w:r>
        <w:t>✓ Helps avoid vanishing gradient problem</w:t>
      </w:r>
    </w:p>
    <w:p>
      <w:pPr>
        <w:pStyle w:val="ListBullet"/>
      </w:pPr>
      <w:r>
        <w:t>✓ Sparsity (many neurons output 0)</w:t>
      </w:r>
    </w:p>
    <w:p>
      <w:r>
        <w:br/>
        <w:t>Cons:</w:t>
      </w:r>
    </w:p>
    <w:p>
      <w:pPr>
        <w:pStyle w:val="ListBullet"/>
      </w:pPr>
      <w:r>
        <w:t>✗ "Dying ReLU" - neurons can get stuck outputting 0</w:t>
      </w:r>
    </w:p>
    <w:p>
      <w:r>
        <w:rPr>
          <w:rFonts w:ascii="Courier New" w:hAnsi="Courier New"/>
          <w:sz w:val="18"/>
        </w:rPr>
        <w:t># ReLU in PyTorch</w:t>
        <w:br/>
        <w:t>import torch.nn as nn</w:t>
        <w:br/>
        <w:br/>
        <w:t>class SimpleNet(nn.Module):</w:t>
        <w:br/>
        <w:t xml:space="preserve">    def __init__(self):</w:t>
        <w:br/>
        <w:t xml:space="preserve">        super().__init__()</w:t>
        <w:br/>
        <w:t xml:space="preserve">        self.fc1 = nn.Linear(10, 20)</w:t>
        <w:br/>
        <w:t xml:space="preserve">        self.relu = nn.ReLU()  # ← ReLU activation</w:t>
        <w:br/>
        <w:t xml:space="preserve">        self.fc2 = nn.Linear(20, 1)</w:t>
        <w:br/>
        <w:t xml:space="preserve">    </w:t>
        <w:br/>
        <w:t xml:space="preserve">    def forward(self, x):</w:t>
        <w:br/>
        <w:t xml:space="preserve">        x = self.fc1(x)</w:t>
        <w:br/>
        <w:t xml:space="preserve">        x = self.relu(x)  # Apply ReLU</w:t>
        <w:br/>
        <w:t xml:space="preserve">        x = self.fc2(x)</w:t>
        <w:br/>
        <w:t xml:space="preserve">        return x</w:t>
      </w:r>
    </w:p>
    <w:p>
      <w:r>
        <w:br/>
        <w:t>📌 2. Sigmoid</w:t>
      </w:r>
    </w:p>
    <w:p>
      <w:r>
        <w:t>Formula: f(x) = 1 / (1 + e^(-x))</w:t>
      </w:r>
    </w:p>
    <w:p>
      <w:pPr>
        <w:pStyle w:val="ListBullet"/>
      </w:pPr>
      <w:r>
        <w:t>• Squashes input to range (0, 1)</w:t>
      </w:r>
    </w:p>
    <w:p>
      <w:pPr>
        <w:pStyle w:val="ListBullet"/>
      </w:pPr>
      <w:r>
        <w:t>• Used in: Binary classification output layer</w:t>
      </w:r>
    </w:p>
    <w:p>
      <w:r>
        <w:rPr>
          <w:rFonts w:ascii="Courier New" w:hAnsi="Courier New"/>
          <w:sz w:val="18"/>
        </w:rPr>
        <w:t>Visual: S-shaped curve</w:t>
        <w:br/>
        <w:t xml:space="preserve">    1 |        _____</w:t>
        <w:br/>
        <w:t xml:space="preserve">      |      /</w:t>
        <w:br/>
        <w:t xml:space="preserve">  0.5 |     /</w:t>
        <w:br/>
        <w:t xml:space="preserve">      |    /</w:t>
        <w:br/>
        <w:t xml:space="preserve">    0 |___/___________</w:t>
        <w:br/>
        <w:t xml:space="preserve">         -∞  0  +∞</w:t>
        <w:br/>
        <w:br/>
        <w:t>Examples:</w:t>
        <w:br/>
        <w:t>Sigmoid(-5) ≈ 0.007 (close to 0)</w:t>
        <w:br/>
        <w:t>Sigmoid(0)  = 0.5</w:t>
        <w:br/>
        <w:t>Sigmoid(5)  ≈ 0.993 (close to 1)</w:t>
      </w:r>
    </w:p>
    <w:p>
      <w:r>
        <w:br/>
        <w:t>Pros:</w:t>
      </w:r>
    </w:p>
    <w:p>
      <w:pPr>
        <w:pStyle w:val="ListBullet"/>
      </w:pPr>
      <w:r>
        <w:t>✓ Smooth gradient</w:t>
      </w:r>
    </w:p>
    <w:p>
      <w:pPr>
        <w:pStyle w:val="ListBullet"/>
      </w:pPr>
      <w:r>
        <w:t>✓ Output is probability-like (0 to 1)</w:t>
      </w:r>
    </w:p>
    <w:p>
      <w:r>
        <w:br/>
        <w:t>Cons:</w:t>
      </w:r>
    </w:p>
    <w:p>
      <w:pPr>
        <w:pStyle w:val="ListBullet"/>
      </w:pPr>
      <w:r>
        <w:t>✗ Vanishing gradient problem (gradients very small at extremes)</w:t>
      </w:r>
    </w:p>
    <w:p>
      <w:pPr>
        <w:pStyle w:val="ListBullet"/>
      </w:pPr>
      <w:r>
        <w:t>✗ Not zero-centered</w:t>
      </w:r>
    </w:p>
    <w:p>
      <w:r>
        <w:br/>
        <w:t>📌 3. Tanh (Hyperbolic Tangent)</w:t>
      </w:r>
    </w:p>
    <w:p>
      <w:r>
        <w:t>Formula: f(x) = (e^x - e^(-x)) / (e^x + e^(-x))</w:t>
      </w:r>
    </w:p>
    <w:p>
      <w:pPr>
        <w:pStyle w:val="ListBullet"/>
      </w:pPr>
      <w:r>
        <w:t>• Squashes input to range (-1, 1)</w:t>
      </w:r>
    </w:p>
    <w:p>
      <w:pPr>
        <w:pStyle w:val="ListBullet"/>
      </w:pPr>
      <w:r>
        <w:t>• Like sigmoid but zero-centered</w:t>
      </w:r>
    </w:p>
    <w:p>
      <w:r>
        <w:rPr>
          <w:rFonts w:ascii="Courier New" w:hAnsi="Courier New"/>
          <w:sz w:val="18"/>
        </w:rPr>
        <w:t>Visual:</w:t>
        <w:br/>
        <w:t xml:space="preserve">    1 |        _____</w:t>
        <w:br/>
        <w:t xml:space="preserve">      |      /</w:t>
        <w:br/>
        <w:t xml:space="preserve">    0 |     /</w:t>
        <w:br/>
        <w:t xml:space="preserve">      |    /</w:t>
        <w:br/>
        <w:t xml:space="preserve">   -1 |___/___________</w:t>
        <w:br/>
        <w:t xml:space="preserve">         -∞  0  +∞</w:t>
        <w:br/>
        <w:br/>
        <w:t>Examples:</w:t>
        <w:br/>
        <w:t>Tanh(-2) ≈ -0.96</w:t>
        <w:br/>
        <w:t>Tanh(0)  = 0</w:t>
        <w:br/>
        <w:t>Tanh(2)  ≈ 0.96</w:t>
      </w:r>
    </w:p>
    <w:p>
      <w:r>
        <w:br/>
        <w:t>📌 4. Softmax</w:t>
      </w:r>
    </w:p>
    <w:p>
      <w:pPr>
        <w:pStyle w:val="ListBullet"/>
      </w:pPr>
      <w:r>
        <w:t>• Converts numbers to probabilities that sum to 1</w:t>
      </w:r>
    </w:p>
    <w:p>
      <w:pPr>
        <w:pStyle w:val="ListBullet"/>
      </w:pPr>
      <w:r>
        <w:t>• Used in: Multi-class classification output layer</w:t>
      </w:r>
    </w:p>
    <w:p>
      <w:r>
        <w:rPr>
          <w:rFonts w:ascii="Courier New" w:hAnsi="Courier New"/>
          <w:sz w:val="18"/>
        </w:rPr>
        <w:t>Formula: softmax(x_i) = e^(x_i) / Σ(e^(x_j))</w:t>
        <w:br/>
        <w:br/>
        <w:t>Example: Convert scores to probabilities</w:t>
        <w:br/>
        <w:t>Input scores: [2.0, 1.0, 0.1]</w:t>
        <w:br/>
        <w:br/>
        <w:t>Step 1: e^x for each</w:t>
        <w:br/>
        <w:t xml:space="preserve">  e^2.0 = 7.39</w:t>
        <w:br/>
        <w:t xml:space="preserve">  e^1.0 = 2.72</w:t>
        <w:br/>
        <w:t xml:space="preserve">  e^0.1 = 1.11</w:t>
        <w:br/>
        <w:t xml:space="preserve">  Sum = 11.22</w:t>
        <w:br/>
        <w:br/>
        <w:t>Step 2: Divide by sum</w:t>
        <w:br/>
        <w:t xml:space="preserve">  7.39/11.22 = 0.659 (65.9%)</w:t>
        <w:br/>
        <w:t xml:space="preserve">  2.72/11.22 = 0.242 (24.2%)</w:t>
        <w:br/>
        <w:t xml:space="preserve">  1.11/11.22 = 0.099 (9.9%)</w:t>
        <w:br/>
        <w:br/>
        <w:t>Output: [0.659, 0.242, 0.099] ← Probabilities sum to 1!</w:t>
      </w:r>
    </w:p>
    <w:p>
      <w:r>
        <w:rPr>
          <w:rFonts w:ascii="Courier New" w:hAnsi="Courier New"/>
          <w:sz w:val="18"/>
        </w:rPr>
        <w:t># Softmax in PyTorch</w:t>
        <w:br/>
        <w:t>import torch.nn.functional as F</w:t>
        <w:br/>
        <w:br/>
        <w:t>logits = torch.tensor([2.0, 1.0, 0.1])</w:t>
        <w:br/>
        <w:t>probs = F.softmax(logits, dim=0)</w:t>
        <w:br/>
        <w:t>print(probs)  # tensor([0.659, 0.242, 0.099])</w:t>
      </w:r>
    </w:p>
    <w:p>
      <w:pPr>
        <w:pStyle w:val="Heading3"/>
      </w:pPr>
      <w:r>
        <w:t>When to Use Which?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Activation</w:t>
            </w:r>
          </w:p>
        </w:tc>
        <w:tc>
          <w:tcPr>
            <w:tcW w:type="dxa" w:w="2880"/>
          </w:tcPr>
          <w:p>
            <w:r>
              <w:t>Where to Use</w:t>
            </w:r>
          </w:p>
        </w:tc>
        <w:tc>
          <w:tcPr>
            <w:tcW w:type="dxa" w:w="2880"/>
          </w:tcPr>
          <w:p>
            <w:r>
              <w:t>Why</w:t>
            </w:r>
          </w:p>
        </w:tc>
      </w:tr>
      <w:tr>
        <w:tc>
          <w:tcPr>
            <w:tcW w:type="dxa" w:w="2880"/>
          </w:tcPr>
          <w:p>
            <w:r>
              <w:t>ReLU</w:t>
            </w:r>
          </w:p>
        </w:tc>
        <w:tc>
          <w:tcPr>
            <w:tcW w:type="dxa" w:w="2880"/>
          </w:tcPr>
          <w:p>
            <w:r>
              <w:t>Hidden layers (most common)</w:t>
            </w:r>
          </w:p>
        </w:tc>
        <w:tc>
          <w:tcPr>
            <w:tcW w:type="dxa" w:w="2880"/>
          </w:tcPr>
          <w:p>
            <w:r>
              <w:t>Fast, effective, prevents vanishing gradient</w:t>
            </w:r>
          </w:p>
        </w:tc>
      </w:tr>
      <w:tr>
        <w:tc>
          <w:tcPr>
            <w:tcW w:type="dxa" w:w="2880"/>
          </w:tcPr>
          <w:p>
            <w:r>
              <w:t>Sigmoid</w:t>
            </w:r>
          </w:p>
        </w:tc>
        <w:tc>
          <w:tcPr>
            <w:tcW w:type="dxa" w:w="2880"/>
          </w:tcPr>
          <w:p>
            <w:r>
              <w:t>Binary classification output</w:t>
            </w:r>
          </w:p>
        </w:tc>
        <w:tc>
          <w:tcPr>
            <w:tcW w:type="dxa" w:w="2880"/>
          </w:tcPr>
          <w:p>
            <w:r>
              <w:t>Outputs probability (0-1)</w:t>
            </w:r>
          </w:p>
        </w:tc>
      </w:tr>
      <w:tr>
        <w:tc>
          <w:tcPr>
            <w:tcW w:type="dxa" w:w="2880"/>
          </w:tcPr>
          <w:p>
            <w:r>
              <w:t>Tanh</w:t>
            </w:r>
          </w:p>
        </w:tc>
        <w:tc>
          <w:tcPr>
            <w:tcW w:type="dxa" w:w="2880"/>
          </w:tcPr>
          <w:p>
            <w:r>
              <w:t>RNN hidden layers</w:t>
            </w:r>
          </w:p>
        </w:tc>
        <w:tc>
          <w:tcPr>
            <w:tcW w:type="dxa" w:w="2880"/>
          </w:tcPr>
          <w:p>
            <w:r>
              <w:t>Zero-centered, good for sequences</w:t>
            </w:r>
          </w:p>
        </w:tc>
      </w:tr>
      <w:tr>
        <w:tc>
          <w:tcPr>
            <w:tcW w:type="dxa" w:w="2880"/>
          </w:tcPr>
          <w:p>
            <w:r>
              <w:t>Softmax</w:t>
            </w:r>
          </w:p>
        </w:tc>
        <w:tc>
          <w:tcPr>
            <w:tcW w:type="dxa" w:w="2880"/>
          </w:tcPr>
          <w:p>
            <w:r>
              <w:t>Multi-class output</w:t>
            </w:r>
          </w:p>
        </w:tc>
        <w:tc>
          <w:tcPr>
            <w:tcW w:type="dxa" w:w="2880"/>
          </w:tcPr>
          <w:p>
            <w:r>
              <w:t>Outputs probability distribution</w:t>
            </w:r>
          </w:p>
        </w:tc>
      </w:tr>
    </w:tbl>
    <w:p>
      <w:r>
        <w:br w:type="page"/>
      </w:r>
    </w:p>
    <w:p>
      <w:pPr>
        <w:pStyle w:val="Heading2"/>
      </w:pPr>
      <w:r>
        <w:rPr>
          <w:color w:val="0047BB"/>
        </w:rPr>
        <w:t>3. Batch Normalization vs Layer Normalization</w:t>
      </w:r>
    </w:p>
    <w:p>
      <w:pPr>
        <w:pStyle w:val="Heading3"/>
      </w:pPr>
      <w:r>
        <w:t>👶 Why Normalize?</w:t>
      </w:r>
    </w:p>
    <w:p>
      <w:r>
        <w:t>Imagine students taking tests with different scoring scales: one out of 10, another out of 100. Hard to compare! Normalization makes data "speak the same language" by standardizing the scale.</w:t>
      </w:r>
    </w:p>
    <w:p>
      <w:pPr>
        <w:pStyle w:val="Heading3"/>
      </w:pPr>
      <w:r>
        <w:t>Batch Normalization (BatchNorm)</w:t>
      </w:r>
    </w:p>
    <w:p>
      <w:pPr>
        <w:shd w:fill="E8F5E9"/>
      </w:pPr>
      <w:r>
        <w:t>🌟 Very popular in CNNs!</w:t>
      </w:r>
    </w:p>
    <w:p>
      <w:r>
        <w:br/>
        <w:t>What it does:</w:t>
      </w:r>
    </w:p>
    <w:p>
      <w:pPr>
        <w:pStyle w:val="ListBullet"/>
      </w:pPr>
      <w:r>
        <w:t>• Normalizes across the batch dimension</w:t>
      </w:r>
    </w:p>
    <w:p>
      <w:pPr>
        <w:pStyle w:val="ListBullet"/>
      </w:pPr>
      <w:r>
        <w:t>• For each feature, calculates mean and std across all samples in batch</w:t>
      </w:r>
    </w:p>
    <w:p>
      <w:pPr>
        <w:pStyle w:val="ListBullet"/>
      </w:pPr>
      <w:r>
        <w:t>• Makes training faster and more stable</w:t>
      </w:r>
    </w:p>
    <w:p>
      <w:r>
        <w:rPr>
          <w:rFonts w:ascii="Courier New" w:hAnsi="Courier New"/>
          <w:sz w:val="18"/>
        </w:rPr>
        <w:t>Visual: Batch of 4 images, 3 features</w:t>
        <w:br/>
        <w:br/>
        <w:t>Batch:     Sample1  Sample2  Sample3  Sample4</w:t>
        <w:br/>
        <w:t>Feature1:    2.0      1.5      2.5      2.0</w:t>
        <w:br/>
        <w:t>Feature2:    5.0      4.0      6.0      5.0</w:t>
        <w:br/>
        <w:t>Feature3:    0.1      0.2      0.15     0.25</w:t>
        <w:br/>
        <w:br/>
        <w:t>BatchNorm normalizes VERTICALLY (across samples):</w:t>
        <w:br/>
        <w:t xml:space="preserve">  For Feature1: mean=2.0, std=0.4 → normalize all Feature1 values</w:t>
        <w:br/>
        <w:t xml:space="preserve">  For Feature2: mean=5.0, std=0.8 → normalize all Feature2 values</w:t>
        <w:br/>
        <w:t xml:space="preserve">  For Feature3: mean=0.175, std=0.06 → normalize all Feature3 values</w:t>
      </w:r>
    </w:p>
    <w:p>
      <w:r>
        <w:br/>
        <w:t>Benefits:</w:t>
      </w:r>
    </w:p>
    <w:p>
      <w:pPr>
        <w:pStyle w:val="ListBullet"/>
      </w:pPr>
      <w:r>
        <w:t>✓ Faster training (can use higher learning rates)</w:t>
      </w:r>
    </w:p>
    <w:p>
      <w:pPr>
        <w:pStyle w:val="ListBullet"/>
      </w:pPr>
      <w:r>
        <w:t>✓ Reduces sensitivity to weight initialization</w:t>
      </w:r>
    </w:p>
    <w:p>
      <w:pPr>
        <w:pStyle w:val="ListBullet"/>
      </w:pPr>
      <w:r>
        <w:t>✓ Acts as regularization (slight noise)</w:t>
      </w:r>
    </w:p>
    <w:p>
      <w:r>
        <w:rPr>
          <w:rFonts w:ascii="Courier New" w:hAnsi="Courier New"/>
          <w:sz w:val="18"/>
        </w:rPr>
        <w:t># BatchNorm in PyTorch</w:t>
        <w:br/>
        <w:t>import torch.nn as nn</w:t>
        <w:br/>
        <w:br/>
        <w:t>class CNN(nn.Module):</w:t>
        <w:br/>
        <w:t xml:space="preserve">    def __init__(self):</w:t>
        <w:br/>
        <w:t xml:space="preserve">        super().__init__()</w:t>
        <w:br/>
        <w:t xml:space="preserve">        self.conv1 = nn.Conv2d(3, 64, kernel_size=3)</w:t>
        <w:br/>
        <w:t xml:space="preserve">        self.bn1 = nn.BatchNorm2d(64)  # ← BatchNorm after conv</w:t>
        <w:br/>
        <w:t xml:space="preserve">        self.relu = nn.ReLU()</w:t>
        <w:br/>
        <w:t xml:space="preserve">    </w:t>
        <w:br/>
        <w:t xml:space="preserve">    def forward(self, x):</w:t>
        <w:br/>
        <w:t xml:space="preserve">        x = self.conv1(x)</w:t>
        <w:br/>
        <w:t xml:space="preserve">        x = self.bn1(x)     # Normalize</w:t>
        <w:br/>
        <w:t xml:space="preserve">        x = self.relu(x)    # Then activate</w:t>
        <w:br/>
        <w:t xml:space="preserve">        return x</w:t>
      </w:r>
    </w:p>
    <w:p>
      <w:pPr>
        <w:pStyle w:val="Heading3"/>
      </w:pPr>
      <w:r>
        <w:t>Layer Normalization (LayerNorm)</w:t>
      </w:r>
    </w:p>
    <w:p>
      <w:pPr>
        <w:shd w:fill="E8F5E9"/>
      </w:pPr>
      <w:r>
        <w:t>🌟 Preferred for Transformers!</w:t>
      </w:r>
    </w:p>
    <w:p>
      <w:r>
        <w:br/>
        <w:t>What it does:</w:t>
      </w:r>
    </w:p>
    <w:p>
      <w:pPr>
        <w:pStyle w:val="ListBullet"/>
      </w:pPr>
      <w:r>
        <w:t>• Normalizes across the feature dimension</w:t>
      </w:r>
    </w:p>
    <w:p>
      <w:pPr>
        <w:pStyle w:val="ListBullet"/>
      </w:pPr>
      <w:r>
        <w:t>• For each sample, calculates mean and std across all features</w:t>
      </w:r>
    </w:p>
    <w:p>
      <w:pPr>
        <w:pStyle w:val="ListBullet"/>
      </w:pPr>
      <w:r>
        <w:t>• Works better with variable-length sequences</w:t>
      </w:r>
    </w:p>
    <w:p>
      <w:r>
        <w:rPr>
          <w:rFonts w:ascii="Courier New" w:hAnsi="Courier New"/>
          <w:sz w:val="18"/>
        </w:rPr>
        <w:t>Visual: Same data, but LayerNorm normalizes HORIZONTALLY:</w:t>
        <w:br/>
        <w:br/>
        <w:t>Sample1:  [2.0, 5.0, 0.1]  → normalize these 3 values</w:t>
        <w:br/>
        <w:t>Sample2:  [1.5, 4.0, 0.2]  → normalize these 3 values</w:t>
        <w:br/>
        <w:t>Sample3:  [2.5, 6.0, 0.15] → normalize these 3 values</w:t>
        <w:br/>
        <w:t>Sample4:  [2.0, 5.0, 0.25] → normalize these 3 values</w:t>
      </w:r>
    </w:p>
    <w:p>
      <w:pPr>
        <w:pStyle w:val="Heading3"/>
      </w:pPr>
      <w:r>
        <w:t>BatchNorm vs LayerNorm: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BatchNorm</w:t>
            </w:r>
          </w:p>
        </w:tc>
        <w:tc>
          <w:tcPr>
            <w:tcW w:type="dxa" w:w="2880"/>
          </w:tcPr>
          <w:p>
            <w:r>
              <w:t>LayerNorm</w:t>
            </w:r>
          </w:p>
        </w:tc>
      </w:tr>
      <w:tr>
        <w:tc>
          <w:tcPr>
            <w:tcW w:type="dxa" w:w="2880"/>
          </w:tcPr>
          <w:p>
            <w:r>
              <w:t>Normalizes across</w:t>
            </w:r>
          </w:p>
        </w:tc>
        <w:tc>
          <w:tcPr>
            <w:tcW w:type="dxa" w:w="2880"/>
          </w:tcPr>
          <w:p>
            <w:r>
              <w:t>Batch (samples)</w:t>
            </w:r>
          </w:p>
        </w:tc>
        <w:tc>
          <w:tcPr>
            <w:tcW w:type="dxa" w:w="2880"/>
          </w:tcPr>
          <w:p>
            <w:r>
              <w:t>Features</w:t>
            </w:r>
          </w:p>
        </w:tc>
      </w:tr>
      <w:tr>
        <w:tc>
          <w:tcPr>
            <w:tcW w:type="dxa" w:w="2880"/>
          </w:tcPr>
          <w:p>
            <w:r>
              <w:t>Best for</w:t>
            </w:r>
          </w:p>
        </w:tc>
        <w:tc>
          <w:tcPr>
            <w:tcW w:type="dxa" w:w="2880"/>
          </w:tcPr>
          <w:p>
            <w:r>
              <w:t>CNNs, large batches</w:t>
            </w:r>
          </w:p>
        </w:tc>
        <w:tc>
          <w:tcPr>
            <w:tcW w:type="dxa" w:w="2880"/>
          </w:tcPr>
          <w:p>
            <w:r>
              <w:t>Transformers, RNNs</w:t>
            </w:r>
          </w:p>
        </w:tc>
      </w:tr>
      <w:tr>
        <w:tc>
          <w:tcPr>
            <w:tcW w:type="dxa" w:w="2880"/>
          </w:tcPr>
          <w:p>
            <w:r>
              <w:t>Batch size dependent?</w:t>
            </w:r>
          </w:p>
        </w:tc>
        <w:tc>
          <w:tcPr>
            <w:tcW w:type="dxa" w:w="2880"/>
          </w:tcPr>
          <w:p>
            <w:r>
              <w:t>Yes (needs large batch)</w:t>
            </w:r>
          </w:p>
        </w:tc>
        <w:tc>
          <w:tcPr>
            <w:tcW w:type="dxa" w:w="2880"/>
          </w:tcPr>
          <w:p>
            <w:r>
              <w:t>No (works with batch=1)</w:t>
            </w:r>
          </w:p>
        </w:tc>
      </w:tr>
      <w:tr>
        <w:tc>
          <w:tcPr>
            <w:tcW w:type="dxa" w:w="2880"/>
          </w:tcPr>
          <w:p>
            <w:r>
              <w:t>Used in</w:t>
            </w:r>
          </w:p>
        </w:tc>
        <w:tc>
          <w:tcPr>
            <w:tcW w:type="dxa" w:w="2880"/>
          </w:tcPr>
          <w:p>
            <w:r>
              <w:t>ResNet, VGG</w:t>
            </w:r>
          </w:p>
        </w:tc>
        <w:tc>
          <w:tcPr>
            <w:tcW w:type="dxa" w:w="2880"/>
          </w:tcPr>
          <w:p>
            <w:r>
              <w:t>BERT, GPT, Transformers</w:t>
            </w:r>
          </w:p>
        </w:tc>
      </w:tr>
    </w:tbl>
    <w:p>
      <w:pPr>
        <w:shd w:fill="FFF9C4"/>
      </w:pPr>
      <w:r>
        <w:t>💡 Interview Answer: "BatchNorm for CNNs, LayerNorm for Transformers"</w:t>
      </w:r>
    </w:p>
    <w:p>
      <w:r>
        <w:br w:type="page"/>
      </w:r>
    </w:p>
    <w:p>
      <w:pPr>
        <w:pStyle w:val="Heading2"/>
      </w:pPr>
      <w:r>
        <w:rPr>
          <w:color w:val="0047BB"/>
        </w:rPr>
        <w:t>4. Weight Initialization Strategies</w:t>
      </w:r>
    </w:p>
    <w:p>
      <w:pPr>
        <w:pStyle w:val="Heading3"/>
      </w:pPr>
      <w:r>
        <w:t>👶 Why Does Initialization Matter?</w:t>
      </w:r>
    </w:p>
    <w:p>
      <w:r>
        <w:t>Starting a neural network with bad weights is like starting a race facing the wrong direction. Good initialization helps the network start learning immediately instead of wandering around confused.</w:t>
      </w:r>
    </w:p>
    <w:p>
      <w:pPr>
        <w:pStyle w:val="Heading3"/>
      </w:pPr>
      <w:r>
        <w:t>Common Strategies:</w:t>
      </w:r>
    </w:p>
    <w:p>
      <w:r>
        <w:br/>
        <w:t>📌 1. Zero Initialization ❌ DON'T USE!</w:t>
      </w:r>
    </w:p>
    <w:p>
      <w:pPr>
        <w:pStyle w:val="ListBullet"/>
      </w:pPr>
      <w:r>
        <w:t>• All weights = 0</w:t>
      </w:r>
    </w:p>
    <w:p>
      <w:pPr>
        <w:pStyle w:val="ListBullet"/>
      </w:pPr>
      <w:r>
        <w:t>• Problem: All neurons do the same thing (symmetry)</w:t>
      </w:r>
    </w:p>
    <w:p>
      <w:pPr>
        <w:pStyle w:val="ListBullet"/>
      </w:pPr>
      <w:r>
        <w:t>• Network can't learn!</w:t>
      </w:r>
    </w:p>
    <w:p>
      <w:r>
        <w:br/>
        <w:t>📌 2. Random Initialization</w:t>
      </w:r>
    </w:p>
    <w:p>
      <w:pPr>
        <w:pStyle w:val="ListBullet"/>
      </w:pPr>
      <w:r>
        <w:t>• Random small values from normal distribution</w:t>
      </w:r>
    </w:p>
    <w:p>
      <w:pPr>
        <w:pStyle w:val="ListBullet"/>
      </w:pPr>
      <w:r>
        <w:t>• Better than zero, but not optimal</w:t>
      </w:r>
    </w:p>
    <w:p>
      <w:r>
        <w:br/>
        <w:t>📌 3. Xavier/Glorot Initialization ✓</w:t>
      </w:r>
    </w:p>
    <w:p>
      <w:pPr>
        <w:shd w:fill="E8F5E9"/>
      </w:pPr>
      <w:r>
        <w:t>🌟 Good for Sigmoid/Tanh activation</w:t>
      </w:r>
    </w:p>
    <w:p>
      <w:pPr>
        <w:pStyle w:val="ListBullet"/>
      </w:pPr>
      <w:r>
        <w:t>• Keeps variance of activations similar across layers</w:t>
      </w:r>
    </w:p>
    <w:p>
      <w:pPr>
        <w:pStyle w:val="ListBullet"/>
      </w:pPr>
      <w:r>
        <w:t>• Prevents vanishing/exploding gradients</w:t>
      </w:r>
    </w:p>
    <w:p>
      <w:r>
        <w:rPr>
          <w:rFonts w:ascii="Courier New" w:hAnsi="Courier New"/>
          <w:sz w:val="18"/>
        </w:rPr>
        <w:t>Formula: Draw from uniform distribution</w:t>
        <w:br/>
        <w:t xml:space="preserve">  range = ±√(6 / (fan_in + fan_out))</w:t>
        <w:br/>
        <w:t xml:space="preserve">  fan_in = number of input units</w:t>
        <w:br/>
        <w:t xml:space="preserve">  fan_out = number of output units</w:t>
        <w:br/>
        <w:br/>
        <w:t># Xavier in PyTorch</w:t>
        <w:br/>
        <w:t>import torch.nn as nn</w:t>
        <w:br/>
        <w:t>import torch.nn.init as init</w:t>
        <w:br/>
        <w:br/>
        <w:t>layer = nn.Linear(100, 50)</w:t>
        <w:br/>
        <w:t>init.xavier_uniform_(layer.weight)  # Xavier initialization</w:t>
      </w:r>
    </w:p>
    <w:p>
      <w:r>
        <w:br/>
        <w:t>📌 4. He Initialization ✓</w:t>
      </w:r>
    </w:p>
    <w:p>
      <w:pPr>
        <w:shd w:fill="E8F5E9"/>
      </w:pPr>
      <w:r>
        <w:t>🌟 BEST for ReLU activation!</w:t>
      </w:r>
    </w:p>
    <w:p>
      <w:pPr>
        <w:pStyle w:val="ListBullet"/>
      </w:pPr>
      <w:r>
        <w:t>• Designed specifically for ReLU</w:t>
      </w:r>
    </w:p>
    <w:p>
      <w:pPr>
        <w:pStyle w:val="ListBullet"/>
      </w:pPr>
      <w:r>
        <w:t>• Accounts for ReLU killing half the neurons (output 0)</w:t>
      </w:r>
    </w:p>
    <w:p>
      <w:r>
        <w:rPr>
          <w:rFonts w:ascii="Courier New" w:hAnsi="Courier New"/>
          <w:sz w:val="18"/>
        </w:rPr>
        <w:t>Formula: Draw from normal distribution</w:t>
        <w:br/>
        <w:t xml:space="preserve">  mean = 0</w:t>
        <w:br/>
        <w:t xml:space="preserve">  std = √(2 / fan_in)</w:t>
        <w:br/>
        <w:br/>
        <w:t># He initialization in PyTorch</w:t>
        <w:br/>
        <w:t>layer = nn.Linear(100, 50)</w:t>
        <w:br/>
        <w:t>init.kaiming_normal_(layer.weight, mode='fan_in', nonlinearity='relu')</w:t>
        <w:br/>
        <w:br/>
        <w:t># PyTorch actually uses He init by default for Linear and Conv layers!</w:t>
      </w:r>
    </w:p>
    <w:p>
      <w:pPr>
        <w:pStyle w:val="Heading3"/>
      </w:pPr>
      <w:r>
        <w:t>Quick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Initialization</w:t>
            </w:r>
          </w:p>
        </w:tc>
        <w:tc>
          <w:tcPr>
            <w:tcW w:type="dxa" w:w="2880"/>
          </w:tcPr>
          <w:p>
            <w:r>
              <w:t>Best For</w:t>
            </w:r>
          </w:p>
        </w:tc>
        <w:tc>
          <w:tcPr>
            <w:tcW w:type="dxa" w:w="2880"/>
          </w:tcPr>
          <w:p>
            <w:r>
              <w:t>When to Use</w:t>
            </w:r>
          </w:p>
        </w:tc>
      </w:tr>
      <w:tr>
        <w:tc>
          <w:tcPr>
            <w:tcW w:type="dxa" w:w="2880"/>
          </w:tcPr>
          <w:p>
            <w:r>
              <w:t>Xavier/Glorot</w:t>
            </w:r>
          </w:p>
        </w:tc>
        <w:tc>
          <w:tcPr>
            <w:tcW w:type="dxa" w:w="2880"/>
          </w:tcPr>
          <w:p>
            <w:r>
              <w:t>Sigmoid, Tanh</w:t>
            </w:r>
          </w:p>
        </w:tc>
        <w:tc>
          <w:tcPr>
            <w:tcW w:type="dxa" w:w="2880"/>
          </w:tcPr>
          <w:p>
            <w:r>
              <w:t>Older architectures, RNNs</w:t>
            </w:r>
          </w:p>
        </w:tc>
      </w:tr>
      <w:tr>
        <w:tc>
          <w:tcPr>
            <w:tcW w:type="dxa" w:w="2880"/>
          </w:tcPr>
          <w:p>
            <w:r>
              <w:t>He</w:t>
            </w:r>
          </w:p>
        </w:tc>
        <w:tc>
          <w:tcPr>
            <w:tcW w:type="dxa" w:w="2880"/>
          </w:tcPr>
          <w:p>
            <w:r>
              <w:t>ReLU, Leaky ReLU</w:t>
            </w:r>
          </w:p>
        </w:tc>
        <w:tc>
          <w:tcPr>
            <w:tcW w:type="dxa" w:w="2880"/>
          </w:tcPr>
          <w:p>
            <w:r>
              <w:t>Modern CNNs (ResNet, etc.)</w:t>
            </w:r>
          </w:p>
        </w:tc>
      </w:tr>
      <w:tr>
        <w:tc>
          <w:tcPr>
            <w:tcW w:type="dxa" w:w="2880"/>
          </w:tcPr>
          <w:p>
            <w:r>
              <w:t>Default PyTorch</w:t>
            </w:r>
          </w:p>
        </w:tc>
        <w:tc>
          <w:tcPr>
            <w:tcW w:type="dxa" w:w="2880"/>
          </w:tcPr>
          <w:p>
            <w:r>
              <w:t>Most cases</w:t>
            </w:r>
          </w:p>
        </w:tc>
        <w:tc>
          <w:tcPr>
            <w:tcW w:type="dxa" w:w="2880"/>
          </w:tcPr>
          <w:p>
            <w:r>
              <w:t>Usually fine, uses He</w:t>
            </w:r>
          </w:p>
        </w:tc>
      </w:tr>
    </w:tbl>
    <w:p>
      <w:r>
        <w:br w:type="page"/>
      </w:r>
    </w:p>
    <w:p>
      <w:pPr>
        <w:pStyle w:val="Heading2"/>
      </w:pPr>
      <w:r>
        <w:rPr>
          <w:color w:val="DC143C"/>
        </w:rPr>
        <w:t>🔥 Complete Training Example</w:t>
      </w:r>
    </w:p>
    <w:p>
      <w:pPr>
        <w:shd w:fill="FFE4B5"/>
      </w:pPr>
      <w:r>
        <w:t>📚 Putting it all together: Complete neural network training code</w:t>
      </w:r>
    </w:p>
    <w:p>
      <w:r>
        <w:rPr>
          <w:rFonts w:ascii="Courier New" w:hAnsi="Courier New"/>
          <w:sz w:val="16"/>
        </w:rPr>
        <w:t>import torch</w:t>
        <w:br/>
        <w:t>import torch.nn as nn</w:t>
        <w:br/>
        <w:t>import torch.optim as optim</w:t>
        <w:br/>
        <w:t>from torch.utils.data import DataLoader, TensorDataset</w:t>
        <w:br/>
        <w:br/>
        <w:t># 1. Define Model with everything we learned</w:t>
        <w:br/>
        <w:t>class SimpleNN(nn.Module):</w:t>
        <w:br/>
        <w:t xml:space="preserve">    def __init__(self):</w:t>
        <w:br/>
        <w:t xml:space="preserve">        super().__init__()</w:t>
        <w:br/>
        <w:t xml:space="preserve">        self.fc1 = nn.Linear(784, 256)  # Input: 28x28 = 784</w:t>
        <w:br/>
        <w:t xml:space="preserve">        self.bn1 = nn.BatchNorm1d(256)  # BatchNorm</w:t>
        <w:br/>
        <w:t xml:space="preserve">        self.relu = nn.ReLU()            # ReLU activation</w:t>
        <w:br/>
        <w:t xml:space="preserve">        </w:t>
        <w:br/>
        <w:t xml:space="preserve">        self.fc2 = nn.Linear(256, 128)</w:t>
        <w:br/>
        <w:t xml:space="preserve">        self.bn2 = nn.BatchNorm1d(128)</w:t>
        <w:br/>
        <w:t xml:space="preserve">        </w:t>
        <w:br/>
        <w:t xml:space="preserve">        self.fc3 = nn.Linear(128, 10)   # Output: 10 classes</w:t>
        <w:br/>
        <w:t xml:space="preserve">        </w:t>
        <w:br/>
        <w:t xml:space="preserve">        # He initialization (PyTorch does this by default)</w:t>
        <w:br/>
        <w:t xml:space="preserve">        nn.init.kaiming_normal_(self.fc1.weight)</w:t>
        <w:br/>
        <w:t xml:space="preserve">        nn.init.kaiming_normal_(self.fc2.weight)</w:t>
        <w:br/>
        <w:t xml:space="preserve">        nn.init.kaiming_normal_(self.fc3.weight)</w:t>
        <w:br/>
        <w:t xml:space="preserve">    </w:t>
        <w:br/>
        <w:t xml:space="preserve">    def forward(self, x):</w:t>
        <w:br/>
        <w:t xml:space="preserve">        x = x.view(x.size(0), -1)  # Flatten</w:t>
        <w:br/>
        <w:t xml:space="preserve">        </w:t>
        <w:br/>
        <w:t xml:space="preserve">        x = self.fc1(x)</w:t>
        <w:br/>
        <w:t xml:space="preserve">        x = self.bn1(x)      # Normalize</w:t>
        <w:br/>
        <w:t xml:space="preserve">        x = self.relu(x)     # Activate</w:t>
        <w:br/>
        <w:t xml:space="preserve">        </w:t>
        <w:br/>
        <w:t xml:space="preserve">        x = self.fc2(x)</w:t>
        <w:br/>
        <w:t xml:space="preserve">        x = self.bn2(x)</w:t>
        <w:br/>
        <w:t xml:space="preserve">        x = self.relu(x)</w:t>
        <w:br/>
        <w:t xml:space="preserve">        </w:t>
        <w:br/>
        <w:t xml:space="preserve">        x = self.fc3(x)      # Logits (no activation yet)</w:t>
        <w:br/>
        <w:t xml:space="preserve">        return x</w:t>
        <w:br/>
        <w:br/>
        <w:t># 2. Initialize model, optimizer, loss</w:t>
        <w:br/>
        <w:t>model = SimpleNN()</w:t>
        <w:br/>
        <w:t>optimizer = optim.Adam(model.parameters(), lr=0.001)  # Adam optimizer</w:t>
        <w:br/>
        <w:t>criterion = nn.CrossEntropyLoss()  # Includes softmax + NLL</w:t>
        <w:br/>
        <w:br/>
        <w:t># 3. Training loop</w:t>
        <w:br/>
        <w:t>def train_one_epoch(model, train_loader, optimizer, criterion):</w:t>
        <w:br/>
        <w:t xml:space="preserve">    model.train()  # Set to training mode (enables BatchNorm, Dropout)</w:t>
        <w:br/>
        <w:t xml:space="preserve">    total_loss = 0</w:t>
        <w:br/>
        <w:t xml:space="preserve">    </w:t>
        <w:br/>
        <w:t xml:space="preserve">    for batch_idx, (data, target) in enumerate(train_loader):</w:t>
        <w:br/>
        <w:t xml:space="preserve">        # Forward pass</w:t>
        <w:br/>
        <w:t xml:space="preserve">        output = model(data)  # Get predictions</w:t>
        <w:br/>
        <w:t xml:space="preserve">        loss = criterion(output, target)  # Calculate loss</w:t>
        <w:br/>
        <w:t xml:space="preserve">        </w:t>
        <w:br/>
        <w:t xml:space="preserve">        # Backward pass</w:t>
        <w:br/>
        <w:t xml:space="preserve">        optimizer.zero_grad()  # Clear old gradients</w:t>
        <w:br/>
        <w:t xml:space="preserve">        loss.backward()        # Compute gradients (backpropagation)</w:t>
        <w:br/>
        <w:t xml:space="preserve">        optimizer.step()       # Update weights</w:t>
        <w:br/>
        <w:t xml:space="preserve">        </w:t>
        <w:br/>
        <w:t xml:space="preserve">        total_loss += loss.item()</w:t>
        <w:br/>
        <w:t xml:space="preserve">    </w:t>
        <w:br/>
        <w:t xml:space="preserve">    return total_loss / len(train_loader)</w:t>
        <w:br/>
        <w:br/>
        <w:t># 4. Train for multiple epochs</w:t>
        <w:br/>
        <w:t>num_epochs = 10</w:t>
        <w:br/>
        <w:t>for epoch in range(num_epochs):</w:t>
        <w:br/>
        <w:t xml:space="preserve">    avg_loss = train_one_epoch(model, train_loader, optimizer, criterion)</w:t>
        <w:br/>
        <w:t xml:space="preserve">    print(f"Epoch {epoch+1}/{num_epochs}, Loss: {avg_loss:.4f}")</w:t>
        <w:br/>
        <w:br/>
        <w:t># 5. Evaluation</w:t>
        <w:br/>
        <w:t>def evaluate(model, test_loader):</w:t>
        <w:br/>
        <w:t xml:space="preserve">    model.eval()  # Set to evaluation mode (disables BatchNorm training)</w:t>
        <w:br/>
        <w:t xml:space="preserve">    correct = 0</w:t>
        <w:br/>
        <w:t xml:space="preserve">    total = 0</w:t>
        <w:br/>
        <w:t xml:space="preserve">    </w:t>
        <w:br/>
        <w:t xml:space="preserve">    with torch.no_grad():  # Don't compute gradients</w:t>
        <w:br/>
        <w:t xml:space="preserve">        for data, target in test_loader:</w:t>
        <w:br/>
        <w:t xml:space="preserve">            output = model(data)</w:t>
        <w:br/>
        <w:t xml:space="preserve">            pred = output.argmax(dim=1)  # Get predicted class</w:t>
        <w:br/>
        <w:t xml:space="preserve">            correct += (pred == target).sum().item()</w:t>
        <w:br/>
        <w:t xml:space="preserve">            total += target.size(0)</w:t>
        <w:br/>
        <w:t xml:space="preserve">    </w:t>
        <w:br/>
        <w:t xml:space="preserve">    accuracy = 100 * correct / total</w:t>
        <w:br/>
        <w:t xml:space="preserve">    print(f"Test Accuracy: {accuracy:.2f}%")</w:t>
        <w:br/>
        <w:t xml:space="preserve">    return accuracy</w:t>
      </w:r>
    </w:p>
    <w:p>
      <w:r>
        <w:br w:type="page"/>
      </w:r>
    </w:p>
    <w:p>
      <w:pPr>
        <w:pStyle w:val="Heading2"/>
      </w:pPr>
      <w:r>
        <w:rPr>
          <w:color w:val="DC143C"/>
        </w:rPr>
        <w:t>❓ Common Interview Questions - Deep Learning</w:t>
      </w:r>
    </w:p>
    <w:p>
      <w:pPr>
        <w:pStyle w:val="Heading3"/>
      </w:pPr>
      <w:r>
        <w:t>Q1: Explain backpropagation in simple terms</w:t>
      </w:r>
    </w:p>
    <w:p>
      <w:r>
        <w:rPr>
          <w:sz w:val="22"/>
        </w:rPr>
        <w:t>✓ "Backpropagation is how neural networks learn. It calculates how much each weight contributed to the error, then adjusts those weights to reduce the error. It works backward from the output layer to the input layer, using the chain rule to propagate error gradients."</w:t>
      </w:r>
    </w:p>
    <w:p>
      <w:pPr>
        <w:pStyle w:val="Heading3"/>
      </w:pPr>
      <w:r>
        <w:t>Q2: Why is ReLU better than Sigmoid for hidden layers?</w:t>
      </w:r>
    </w:p>
    <w:p>
      <w:r>
        <w:rPr>
          <w:sz w:val="22"/>
        </w:rPr>
        <w:t>✓ "ReLU avoids the vanishing gradient problem that Sigmoid has. Sigmoid's gradients become very small at extreme values, making learning slow. ReLU has gradient 1 for positive values, allowing faster learning. It's also computationally simpler - just max(0, x)."</w:t>
      </w:r>
    </w:p>
    <w:p>
      <w:pPr>
        <w:pStyle w:val="Heading3"/>
      </w:pPr>
      <w:r>
        <w:t>Q3: What's the difference between BatchNorm and LayerNorm?</w:t>
      </w:r>
    </w:p>
    <w:p>
      <w:r>
        <w:rPr>
          <w:sz w:val="22"/>
        </w:rPr>
        <w:t>✓ "BatchNorm normalizes across the batch dimension - it computes statistics across different samples for each feature. LayerNorm normalizes across features for each sample. BatchNorm works well for CNNs with large batches, while LayerNorm is preferred for Transformers and sequences where batch size might be small or vary."</w:t>
      </w:r>
    </w:p>
    <w:p>
      <w:pPr>
        <w:pStyle w:val="Heading3"/>
      </w:pPr>
      <w:r>
        <w:t>Q4: Why use Adam instead of SGD?</w:t>
      </w:r>
    </w:p>
    <w:p>
      <w:r>
        <w:rPr>
          <w:sz w:val="22"/>
        </w:rPr>
        <w:t>✓ "Adam adapts learning rates per parameter using momentum and squared gradients. It typically converges faster and requires less tuning than SGD. However, SGD with momentum can sometimes generalize better. I usually start with Adam (lr=0.001) and switch to SGD if I need better generalization for the final training phase."</w:t>
      </w:r>
    </w:p>
    <w:p>
      <w:pPr>
        <w:pStyle w:val="Heading3"/>
      </w:pPr>
      <w:r>
        <w:t>Q5: How do you prevent overfitting in deep learning?</w:t>
      </w:r>
    </w:p>
    <w:p>
      <w:r>
        <w:rPr>
          <w:sz w:val="22"/>
        </w:rPr>
        <w:t>✓ "Multiple techniques:</w:t>
        <w:br/>
        <w:t>1. Regularization - L2, L1, or Dropout</w:t>
        <w:br/>
        <w:t>2. Data augmentation - increase training data variety</w:t>
        <w:br/>
        <w:t>3. Early stopping - stop when validation loss increases</w:t>
        <w:br/>
        <w:t>4. BatchNorm - provides slight regularization</w:t>
        <w:br/>
        <w:t>5. Reduce model complexity - fewer layers/parameters</w:t>
        <w:br/>
        <w:t>6. More training data - always best if available</w:t>
        <w:br/>
        <w:br/>
        <w:t>In my FireWatch AI project, I used data augmentation (rotation, flipping) and dropout to prevent overfitting on the wildfire dataset."</w:t>
      </w:r>
    </w:p>
    <w:p>
      <w:pPr>
        <w:pStyle w:val="Heading3"/>
      </w:pPr>
      <w:r>
        <w:t>Q6: What is the vanishing gradient problem?</w:t>
      </w:r>
    </w:p>
    <w:p>
      <w:r>
        <w:rPr>
          <w:sz w:val="22"/>
        </w:rPr>
        <w:t>✓ "In deep networks with Sigmoid/Tanh activations, gradients become very small as they propagate backwards through layers. This makes early layers learn extremely slowly or not at all. Solutions include: using ReLU activation, BatchNorm, ResNet skip connections, or proper weight initialization (He/Xavier)."</w:t>
      </w:r>
    </w:p>
    <w:p>
      <w:r>
        <w:br w:type="page"/>
      </w:r>
    </w:p>
    <w:p>
      <w:pPr>
        <w:pStyle w:val="Heading2"/>
      </w:pPr>
      <w:r>
        <w:rPr>
          <w:color w:val="0047BB"/>
        </w:rPr>
        <w:t>🎯 Key Takeaways - MEMORIZE These!</w:t>
      </w:r>
    </w:p>
    <w:p>
      <w:pPr>
        <w:shd w:fill="FFE4B5"/>
      </w:pPr>
      <w:r>
        <w:t>📌 Deep Learning Essentials</w:t>
      </w:r>
    </w:p>
    <w:p>
      <w:pPr>
        <w:pStyle w:val="Heading3"/>
      </w:pPr>
      <w:r>
        <w:t>Optimization:</w:t>
      </w:r>
    </w:p>
    <w:p>
      <w:pPr>
        <w:pStyle w:val="ListBullet"/>
      </w:pPr>
      <w:r>
        <w:t>• Adam: Default choice, adaptive learning rates</w:t>
      </w:r>
    </w:p>
    <w:p>
      <w:pPr>
        <w:pStyle w:val="ListBullet"/>
      </w:pPr>
      <w:r>
        <w:t>• SGD + Momentum: Sometimes better generalization</w:t>
      </w:r>
    </w:p>
    <w:p>
      <w:pPr>
        <w:pStyle w:val="ListBullet"/>
      </w:pPr>
      <w:r>
        <w:t>• Learning rate: Start 0.001 for Adam, 0.01-0.1 for SGD</w:t>
      </w:r>
    </w:p>
    <w:p>
      <w:pPr>
        <w:pStyle w:val="Heading3"/>
      </w:pPr>
      <w:r>
        <w:t>Activations:</w:t>
      </w:r>
    </w:p>
    <w:p>
      <w:pPr>
        <w:pStyle w:val="ListBullet"/>
      </w:pPr>
      <w:r>
        <w:t>• ReLU: Hidden layers (most common)</w:t>
      </w:r>
    </w:p>
    <w:p>
      <w:pPr>
        <w:pStyle w:val="ListBullet"/>
      </w:pPr>
      <w:r>
        <w:t>• Sigmoid: Binary classification output</w:t>
      </w:r>
    </w:p>
    <w:p>
      <w:pPr>
        <w:pStyle w:val="ListBullet"/>
      </w:pPr>
      <w:r>
        <w:t>• Softmax: Multi-class classification output</w:t>
      </w:r>
    </w:p>
    <w:p>
      <w:pPr>
        <w:pStyle w:val="ListBullet"/>
      </w:pPr>
      <w:r>
        <w:t>• Tanh: RNN hidden layers</w:t>
      </w:r>
    </w:p>
    <w:p>
      <w:pPr>
        <w:pStyle w:val="Heading3"/>
      </w:pPr>
      <w:r>
        <w:t>Normalization:</w:t>
      </w:r>
    </w:p>
    <w:p>
      <w:pPr>
        <w:pStyle w:val="ListBullet"/>
      </w:pPr>
      <w:r>
        <w:t>• BatchNorm: CNNs, after conv/linear, before activation</w:t>
      </w:r>
    </w:p>
    <w:p>
      <w:pPr>
        <w:pStyle w:val="ListBullet"/>
      </w:pPr>
      <w:r>
        <w:t>• LayerNorm: Transformers, works with any batch size</w:t>
      </w:r>
    </w:p>
    <w:p>
      <w:pPr>
        <w:pStyle w:val="Heading3"/>
      </w:pPr>
      <w:r>
        <w:t>Initialization:</w:t>
      </w:r>
    </w:p>
    <w:p>
      <w:pPr>
        <w:pStyle w:val="ListBullet"/>
      </w:pPr>
      <w:r>
        <w:t>• He: For ReLU (PyTorch default)</w:t>
      </w:r>
    </w:p>
    <w:p>
      <w:pPr>
        <w:pStyle w:val="ListBullet"/>
      </w:pPr>
      <w:r>
        <w:t>• Xavier: For Sigmoid/Tanh</w:t>
      </w:r>
    </w:p>
    <w:p>
      <w:pPr>
        <w:pStyle w:val="Heading3"/>
      </w:pPr>
      <w:r>
        <w:t>Training:</w:t>
      </w:r>
    </w:p>
    <w:p>
      <w:pPr>
        <w:pStyle w:val="ListBullet"/>
      </w:pPr>
      <w:r>
        <w:t>• Forward pass → Calculate loss → Backward pass → Update weights</w:t>
      </w:r>
    </w:p>
    <w:p>
      <w:pPr>
        <w:pStyle w:val="ListBullet"/>
      </w:pPr>
      <w:r>
        <w:t>• Always shuffle training data</w:t>
      </w:r>
    </w:p>
    <w:p>
      <w:pPr>
        <w:pStyle w:val="ListBullet"/>
      </w:pPr>
      <w:r>
        <w:t>• Use train() mode for training, eval() for testing</w:t>
      </w:r>
    </w:p>
    <w:p>
      <w:pPr>
        <w:pStyle w:val="ListBullet"/>
      </w:pPr>
      <w:r>
        <w:t>• Monitor both training and validation loss</w:t>
      </w:r>
    </w:p>
    <w:p>
      <w:pPr>
        <w:shd w:fill="C8E6C9"/>
      </w:pPr>
      <w:r>
        <w:t>🎓 You now understand Deep Learning fundamentals! Ready for Computer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