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DC143C"/>
          <w:sz w:val="44"/>
        </w:rPr>
        <w:t>DAY 2: Advanced Coding &amp; Deep Learning</w:t>
      </w:r>
    </w:p>
    <w:p>
      <w:pPr>
        <w:jc w:val="center"/>
      </w:pPr>
      <w:r>
        <w:rPr>
          <w:i/>
          <w:sz w:val="28"/>
        </w:rPr>
        <w:t>From Zero to Hero - Complete Guide</w:t>
      </w:r>
    </w:p>
    <w:p/>
    <w:p>
      <w:pPr>
        <w:shd w:fill="FFE4B5"/>
      </w:pPr>
      <w:r>
        <w:t>📊 TODAY'S PROGRESS TRACKER</w:t>
      </w:r>
    </w:p>
    <w:p>
      <w:r>
        <w:t>☐ Morning: Linked Lists Basics (30 mins)</w:t>
      </w:r>
    </w:p>
    <w:p>
      <w:r>
        <w:t>☐ Morning: Linked List Problems (1 hour)</w:t>
      </w:r>
    </w:p>
    <w:p>
      <w:r>
        <w:t>☐ Morning: Deep Learning Fundamentals (30 mins)</w:t>
      </w:r>
    </w:p>
    <w:p>
      <w:r>
        <w:t>☐ Afternoon: Computer Vision Deep Dive (1.5 hours)</w:t>
      </w:r>
    </w:p>
    <w:p>
      <w:r>
        <w:t>☐ Afternoon: Binary Search &amp; Sliding Window (1 hour)</w:t>
      </w:r>
    </w:p>
    <w:p>
      <w:r>
        <w:t>☐ Evening: Review &amp; Practice Explaining (30 mins)</w:t>
      </w:r>
    </w:p>
    <w:p>
      <w:r>
        <w:br w:type="page"/>
      </w:r>
    </w:p>
    <w:p>
      <w:pPr>
        <w:pStyle w:val="Heading1"/>
      </w:pPr>
      <w:r>
        <w:rPr>
          <w:color w:val="DC143C"/>
        </w:rPr>
        <w:t>🌅 MORNING SESSION - PART 1</w:t>
      </w:r>
    </w:p>
    <w:p>
      <w:pPr>
        <w:pStyle w:val="Heading2"/>
      </w:pPr>
      <w:r>
        <w:rPr>
          <w:color w:val="0047BB"/>
        </w:rPr>
        <w:t>Linked Lists Fundamentals (30 minutes)</w:t>
      </w:r>
    </w:p>
    <w:p>
      <w:pPr>
        <w:shd w:fill="E8F5E9"/>
      </w:pPr>
      <w:r>
        <w:t>🎯 Goal: Understand linked lists from scratch before solving problems</w:t>
      </w:r>
    </w:p>
    <w:p>
      <w:pPr>
        <w:pStyle w:val="Heading3"/>
      </w:pPr>
      <w:r>
        <w:t>What is a Linked List?</w:t>
      </w:r>
    </w:p>
    <w:p>
      <w:r>
        <w:t>Imagine a treasure hunt where each clue points to the next location. A linked list is similar - each element (node) contains data and points to the next element.</w:t>
      </w:r>
    </w:p>
    <w:p>
      <w:r>
        <w:br/>
        <w:t>Array vs Linked List:</w:t>
      </w:r>
    </w:p>
    <w:p>
      <w:r>
        <w:rPr>
          <w:rFonts w:ascii="Courier New" w:hAnsi="Courier New"/>
          <w:sz w:val="18"/>
        </w:rPr>
        <w:t>Array: [1] [2] [3] [4] [5]  ← Elements next to each other in memory</w:t>
        <w:br/>
        <w:t xml:space="preserve">        ↓   ↓   ↓   ↓   ↓</w:t>
        <w:br/>
        <w:t xml:space="preserve">     Index 0, 1, 2, 3, 4</w:t>
        <w:br/>
        <w:br/>
        <w:t>Linked List: [1|→] → [2|→] → [3|→] → [4|→] → [5|→] → None</w:t>
        <w:br/>
        <w:t xml:space="preserve">              ↑        Each box has: [data | pointer to next]</w:t>
      </w:r>
    </w:p>
    <w:p>
      <w:pPr>
        <w:pStyle w:val="Heading3"/>
      </w:pPr>
      <w:r>
        <w:t>Basic Node Structure:</w:t>
      </w:r>
    </w:p>
    <w:p>
      <w:r>
        <w:rPr>
          <w:rFonts w:ascii="Courier New" w:hAnsi="Courier New"/>
          <w:sz w:val="20"/>
        </w:rPr>
        <w:t># Definition of a Node (building block of linked list)</w:t>
        <w:br/>
        <w:t>class ListNode:</w:t>
        <w:br/>
        <w:t xml:space="preserve">    def __init__(self, val=0, next=None):</w:t>
        <w:br/>
        <w:t xml:space="preserve">        self.val = val      # The data stored in this node</w:t>
        <w:br/>
        <w:t xml:space="preserve">        self.next = next    # Pointer to the next node</w:t>
        <w:br/>
        <w:br/>
        <w:t># Example: Creating nodes</w:t>
        <w:br/>
        <w:t>node1 = ListNode(1)  # Node with value 1</w:t>
        <w:br/>
        <w:t>node2 = ListNode(2)  # Node with value 2</w:t>
        <w:br/>
        <w:t>node3 = ListNode(3)  # Node with value 3</w:t>
        <w:br/>
        <w:br/>
        <w:t># Connecting nodes</w:t>
        <w:br/>
        <w:t>node1.next = node2  # node1 points to node2</w:t>
        <w:br/>
        <w:t>node2.next = node3  # node2 points to node3</w:t>
        <w:br/>
        <w:t>node3.next = None   # node3 is the last (points to None)</w:t>
        <w:br/>
        <w:br/>
        <w:t># Now we have: 1 → 2 → 3 → None</w:t>
        <w:br/>
        <w:t># node1 is the "head" (start of the list)</w:t>
      </w:r>
    </w:p>
    <w:p>
      <w:pPr>
        <w:pStyle w:val="Heading3"/>
      </w:pPr>
      <w:r>
        <w:t>Common Operations:</w:t>
      </w:r>
    </w:p>
    <w:p>
      <w:r>
        <w:br/>
        <w:t>1. Traversing (visiting each node):</w:t>
      </w:r>
    </w:p>
    <w:p>
      <w:r>
        <w:rPr>
          <w:rFonts w:ascii="Courier New" w:hAnsi="Courier New"/>
          <w:sz w:val="20"/>
        </w:rPr>
        <w:t>def print_list(head):</w:t>
        <w:br/>
        <w:t xml:space="preserve">    """Visit each node and print its value"""</w:t>
        <w:br/>
        <w:t xml:space="preserve">    current = head  # Start at the beginning</w:t>
        <w:br/>
        <w:t xml:space="preserve">    </w:t>
        <w:br/>
        <w:t xml:space="preserve">    while current:  # While we haven't reached the end (None)</w:t>
        <w:br/>
        <w:t xml:space="preserve">        print(current.val, end=" → ")  # Print current value</w:t>
        <w:br/>
        <w:t xml:space="preserve">        current = current.next  # Move to next node</w:t>
        <w:br/>
        <w:t xml:space="preserve">    </w:t>
        <w:br/>
        <w:t xml:space="preserve">    print("None")  # End of list</w:t>
        <w:br/>
        <w:br/>
        <w:t># Example:</w:t>
        <w:br/>
        <w:t># head → 1 → 2 → 3 → None</w:t>
        <w:br/>
        <w:t>print_list(head)  # Output: 1 → 2 → 3 → None</w:t>
      </w:r>
    </w:p>
    <w:p>
      <w:r>
        <w:br/>
        <w:t>2. Finding Length:</w:t>
      </w:r>
    </w:p>
    <w:p>
      <w:r>
        <w:rPr>
          <w:rFonts w:ascii="Courier New" w:hAnsi="Courier New"/>
          <w:sz w:val="20"/>
        </w:rPr>
        <w:t>def get_length(head):</w:t>
        <w:br/>
        <w:t xml:space="preserve">    """Count how many nodes in the list"""</w:t>
        <w:br/>
        <w:t xml:space="preserve">    count = 0</w:t>
        <w:br/>
        <w:t xml:space="preserve">    current = head</w:t>
        <w:br/>
        <w:t xml:space="preserve">    </w:t>
        <w:br/>
        <w:t xml:space="preserve">    while current:</w:t>
        <w:br/>
        <w:t xml:space="preserve">        count += 1</w:t>
        <w:br/>
        <w:t xml:space="preserve">        current = current.next</w:t>
        <w:br/>
        <w:t xml:space="preserve">    </w:t>
        <w:br/>
        <w:t xml:space="preserve">    return count</w:t>
        <w:br/>
        <w:br/>
        <w:t># Example: 1 → 2 → 3 → None</w:t>
        <w:br/>
        <w:t>print(get_length(head))  # Output: 3</w:t>
      </w:r>
    </w:p>
    <w:p>
      <w:pPr>
        <w:pStyle w:val="Heading3"/>
      </w:pPr>
      <w:r>
        <w:t>Why Use Linked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Array</w:t>
            </w:r>
          </w:p>
        </w:tc>
        <w:tc>
          <w:tcPr>
            <w:tcW w:type="dxa" w:w="2880"/>
          </w:tcPr>
          <w:p>
            <w:r>
              <w:t>Linked List</w:t>
            </w:r>
          </w:p>
        </w:tc>
      </w:tr>
      <w:tr>
        <w:tc>
          <w:tcPr>
            <w:tcW w:type="dxa" w:w="2880"/>
          </w:tcPr>
          <w:p>
            <w:r>
              <w:t>Access by index</w:t>
            </w:r>
          </w:p>
        </w:tc>
        <w:tc>
          <w:tcPr>
            <w:tcW w:type="dxa" w:w="2880"/>
          </w:tcPr>
          <w:p>
            <w:r>
              <w:t>O(1) ✓ Fast</w:t>
            </w:r>
          </w:p>
        </w:tc>
        <w:tc>
          <w:tcPr>
            <w:tcW w:type="dxa" w:w="2880"/>
          </w:tcPr>
          <w:p>
            <w:r>
              <w:t>O(n) Slow</w:t>
            </w:r>
          </w:p>
        </w:tc>
      </w:tr>
      <w:tr>
        <w:tc>
          <w:tcPr>
            <w:tcW w:type="dxa" w:w="2880"/>
          </w:tcPr>
          <w:p>
            <w:r>
              <w:t>Insert at beginning</w:t>
            </w:r>
          </w:p>
        </w:tc>
        <w:tc>
          <w:tcPr>
            <w:tcW w:type="dxa" w:w="2880"/>
          </w:tcPr>
          <w:p>
            <w:r>
              <w:t>O(n) Slow</w:t>
            </w:r>
          </w:p>
        </w:tc>
        <w:tc>
          <w:tcPr>
            <w:tcW w:type="dxa" w:w="2880"/>
          </w:tcPr>
          <w:p>
            <w:r>
              <w:t>O(1) ✓ Fast</w:t>
            </w:r>
          </w:p>
        </w:tc>
      </w:tr>
      <w:tr>
        <w:tc>
          <w:tcPr>
            <w:tcW w:type="dxa" w:w="2880"/>
          </w:tcPr>
          <w:p>
            <w:r>
              <w:t>Insert at end</w:t>
            </w:r>
          </w:p>
        </w:tc>
        <w:tc>
          <w:tcPr>
            <w:tcW w:type="dxa" w:w="2880"/>
          </w:tcPr>
          <w:p>
            <w:r>
              <w:t>O(1) Fast</w:t>
            </w:r>
          </w:p>
        </w:tc>
        <w:tc>
          <w:tcPr>
            <w:tcW w:type="dxa" w:w="2880"/>
          </w:tcPr>
          <w:p>
            <w:r>
              <w:t>O(n) or O(1)*</w:t>
            </w:r>
          </w:p>
        </w:tc>
      </w:tr>
      <w:tr>
        <w:tc>
          <w:tcPr>
            <w:tcW w:type="dxa" w:w="2880"/>
          </w:tcPr>
          <w:p>
            <w:r>
              <w:t>Delete at beginning</w:t>
            </w:r>
          </w:p>
        </w:tc>
        <w:tc>
          <w:tcPr>
            <w:tcW w:type="dxa" w:w="2880"/>
          </w:tcPr>
          <w:p>
            <w:r>
              <w:t>O(n) Slow</w:t>
            </w:r>
          </w:p>
        </w:tc>
        <w:tc>
          <w:tcPr>
            <w:tcW w:type="dxa" w:w="2880"/>
          </w:tcPr>
          <w:p>
            <w:r>
              <w:t>O(1) ✓ Fast</w:t>
            </w:r>
          </w:p>
        </w:tc>
      </w:tr>
    </w:tbl>
    <w:p>
      <w:r>
        <w:t>* If we maintain a tail pointer</w:t>
      </w:r>
    </w:p>
    <w:p>
      <w:pPr>
        <w:shd w:fill="FFF9C4"/>
      </w:pPr>
      <w:r>
        <w:t>💡 Linked lists are great for frequent insertions/deletions at the beginning!</w:t>
      </w:r>
    </w:p>
    <w:p>
      <w:r>
        <w:br w:type="page"/>
      </w:r>
    </w:p>
    <w:p>
      <w:pPr>
        <w:pStyle w:val="Heading2"/>
      </w:pPr>
      <w:r>
        <w:rPr>
          <w:color w:val="0047BB"/>
        </w:rPr>
        <w:t>Linked List Coding Problems (1 hour)</w:t>
      </w:r>
    </w:p>
    <w:p>
      <w:pPr>
        <w:pStyle w:val="Heading3"/>
      </w:pPr>
      <w:r>
        <w:t>Problem 1: Reverse Linked List (LC #206) - Easy</w:t>
      </w:r>
    </w:p>
    <w:p>
      <w:pPr>
        <w:shd w:fill="FFE4B5"/>
      </w:pPr>
      <w:r>
        <w:t>⏱️ Time: 20 minutes | Difficulty: Easy but VERY IMPORTANT!</w:t>
      </w:r>
    </w:p>
    <w:p>
      <w:r>
        <w:br/>
        <w:t>Problem:</w:t>
      </w:r>
    </w:p>
    <w:p>
      <w:r>
        <w:rPr>
          <w:rFonts w:ascii="Courier New" w:hAnsi="Courier New"/>
          <w:sz w:val="20"/>
        </w:rPr>
        <w:t>Reverse a singly linked list.</w:t>
        <w:br/>
        <w:br/>
        <w:t>Example:</w:t>
        <w:br/>
        <w:t>Input:  1 → 2 → 3 → 4 → 5 → None</w:t>
        <w:br/>
        <w:t>Output: 5 → 4 → 3 → 2 → 1 → None</w:t>
      </w:r>
    </w:p>
    <w:p>
      <w:pPr>
        <w:pStyle w:val="Heading4"/>
      </w:pPr>
      <w:r>
        <w:t>👶 Child-Friendly Explanation:</w:t>
      </w:r>
    </w:p>
    <w:p>
      <w:r>
        <w:t>Imagine a train where each car is connected to the next one. To reverse it, we need to turn each car around so it points to the car behind it instead of in front!</w:t>
      </w:r>
    </w:p>
    <w:p>
      <w:r>
        <w:br/>
        <w:t>Step-by-step visualization:</w:t>
      </w:r>
    </w:p>
    <w:p>
      <w:r>
        <w:rPr>
          <w:rFonts w:ascii="Courier New" w:hAnsi="Courier New"/>
          <w:sz w:val="18"/>
        </w:rPr>
        <w:t>Start:     1 → 2 → 3 → 4 → 5 → None</w:t>
        <w:br/>
        <w:br/>
        <w:t>Step 1:    None ← 1    2 → 3 → 4 → 5 → None</w:t>
        <w:br/>
        <w:t>Step 2:    None ← 1 ← 2    3 → 4 → 5 → None</w:t>
        <w:br/>
        <w:t>Step 3:    None ← 1 ← 2 ← 3    4 → 5 → None</w:t>
        <w:br/>
        <w:t>Step 4:    None ← 1 ← 2 ← 3 ← 4    5 → None</w:t>
        <w:br/>
        <w:t>Step 5:    None ← 1 ← 2 ← 3 ← 4 ← 5</w:t>
        <w:br/>
        <w:br/>
        <w:t>Result:    5 → 4 → 3 → 2 → 1 → None</w:t>
      </w:r>
    </w:p>
    <w:p>
      <w:pPr>
        <w:pStyle w:val="Heading4"/>
      </w:pPr>
      <w:r>
        <w:t>💡 The Algorithm:</w:t>
      </w:r>
    </w:p>
    <w:p>
      <w:r>
        <w:t>We need 3 pointers:</w:t>
      </w:r>
    </w:p>
    <w:p>
      <w:pPr>
        <w:pStyle w:val="ListBullet"/>
      </w:pPr>
      <w:r>
        <w:t>• prev: Points to the previous node (starts as None)</w:t>
      </w:r>
    </w:p>
    <w:p>
      <w:pPr>
        <w:pStyle w:val="ListBullet"/>
      </w:pPr>
      <w:r>
        <w:t>• current: Points to the current node we're processing</w:t>
      </w:r>
    </w:p>
    <w:p>
      <w:pPr>
        <w:pStyle w:val="ListBullet"/>
      </w:pPr>
      <w:r>
        <w:t>• next_temp: Temporarily stores the next node</w:t>
      </w:r>
    </w:p>
    <w:p>
      <w:pPr>
        <w:pStyle w:val="Heading4"/>
      </w:pPr>
      <w:r>
        <w:t>Complete Solution:</w:t>
      </w:r>
    </w:p>
    <w:p>
      <w:r>
        <w:rPr>
          <w:rFonts w:ascii="Courier New" w:hAnsi="Courier New"/>
          <w:sz w:val="18"/>
        </w:rPr>
        <w:t>def reverseList(head):</w:t>
        <w:br/>
        <w:t xml:space="preserve">    """</w:t>
        <w:br/>
        <w:t xml:space="preserve">    Reverse a linked list by changing the direction of pointers</w:t>
        <w:br/>
        <w:t xml:space="preserve">    </w:t>
        <w:br/>
        <w:t xml:space="preserve">    Time: O(n) - visit each node once</w:t>
        <w:br/>
        <w:t xml:space="preserve">    Space: O(1) - only use 3 pointers</w:t>
        <w:br/>
        <w:t xml:space="preserve">    """</w:t>
        <w:br/>
        <w:t xml:space="preserve">    prev = None     # Previous node (starts as None)</w:t>
        <w:br/>
        <w:t xml:space="preserve">    current = head  # Current node (starts at head)</w:t>
        <w:br/>
        <w:t xml:space="preserve">    </w:t>
        <w:br/>
        <w:t xml:space="preserve">    while current:  # While we have nodes to process</w:t>
        <w:br/>
        <w:t xml:space="preserve">        # Step 1: Save the next node (we'll lose it when we reverse!)</w:t>
        <w:br/>
        <w:t xml:space="preserve">        next_temp = current.next</w:t>
        <w:br/>
        <w:t xml:space="preserve">        </w:t>
        <w:br/>
        <w:t xml:space="preserve">        # Step 2: Reverse the pointer (point backwards)</w:t>
        <w:br/>
        <w:t xml:space="preserve">        current.next = prev</w:t>
        <w:br/>
        <w:t xml:space="preserve">        </w:t>
        <w:br/>
        <w:t xml:space="preserve">        # Step 3: Move prev and current forward</w:t>
        <w:br/>
        <w:t xml:space="preserve">        prev = current</w:t>
        <w:br/>
        <w:t xml:space="preserve">        current = next_temp</w:t>
        <w:br/>
        <w:t xml:space="preserve">    </w:t>
        <w:br/>
        <w:t xml:space="preserve">    # prev is now the new head (last node became first)</w:t>
        <w:br/>
        <w:t xml:space="preserve">    return prev</w:t>
        <w:br/>
        <w:br/>
        <w:t># Example walkthrough:</w:t>
        <w:br/>
        <w:t># Original: 1 → 2 → 3 → None</w:t>
        <w:br/>
        <w:t>#</w:t>
        <w:br/>
        <w:t># Iteration 1: current=1</w:t>
        <w:br/>
        <w:t>#   next_temp = 2 (save it!)</w:t>
        <w:br/>
        <w:t>#   1.next = None (reverse pointer)</w:t>
        <w:br/>
        <w:t>#   prev = 1, current = 2</w:t>
        <w:br/>
        <w:t>#   State: None ← 1    2 → 3 → None</w:t>
        <w:br/>
        <w:t>#</w:t>
        <w:br/>
        <w:t># Iteration 2: current=2</w:t>
        <w:br/>
        <w:t>#   next_temp = 3</w:t>
        <w:br/>
        <w:t>#   2.next = 1</w:t>
        <w:br/>
        <w:t>#   prev = 2, current = 3</w:t>
        <w:br/>
        <w:t>#   State: None ← 1 ← 2    3 → None</w:t>
        <w:br/>
        <w:t>#</w:t>
        <w:br/>
        <w:t># Iteration 3: current=3</w:t>
        <w:br/>
        <w:t>#   next_temp = None</w:t>
        <w:br/>
        <w:t>#   3.next = 2</w:t>
        <w:br/>
        <w:t>#   prev = 3, current = None</w:t>
        <w:br/>
        <w:t>#   State: None ← 1 ← 2 ← 3</w:t>
        <w:br/>
        <w:t>#</w:t>
        <w:br/>
        <w:t># Done! Return prev (which is node 3)</w:t>
        <w:br/>
        <w:t># Result: 3 → 2 → 1 → None</w:t>
      </w:r>
    </w:p>
    <w:p>
      <w:pPr>
        <w:shd w:fill="C8E6C9"/>
      </w:pPr>
      <w:r>
        <w:t>✅ Key Pattern: Use prev, current, next_temp pointers to reverse links</w:t>
      </w:r>
    </w:p>
    <w:p>
      <w:r>
        <w:br w:type="page"/>
      </w:r>
    </w:p>
    <w:p>
      <w:pPr>
        <w:pStyle w:val="Heading3"/>
      </w:pPr>
      <w:r>
        <w:t>Problem 2: Linked List Cycle (LC #141) - Easy</w:t>
      </w:r>
    </w:p>
    <w:p>
      <w:pPr>
        <w:shd w:fill="FFE4B5"/>
      </w:pPr>
      <w:r>
        <w:t>⏱️ Time: 20 minutes | Famous: Floyd's Cycle Detection!</w:t>
      </w:r>
    </w:p>
    <w:p>
      <w:r>
        <w:br/>
        <w:t>Problem:</w:t>
      </w:r>
    </w:p>
    <w:p>
      <w:r>
        <w:rPr>
          <w:rFonts w:ascii="Courier New" w:hAnsi="Courier New"/>
          <w:sz w:val="20"/>
        </w:rPr>
        <w:t>Given head of a linked list, determine if the list has a cycle.</w:t>
        <w:br/>
        <w:t>A cycle means a node's next pointer points back to a previous node.</w:t>
        <w:br/>
        <w:br/>
        <w:t>Example with cycle:</w:t>
        <w:br/>
        <w:t xml:space="preserve">    3 → 2 → 0 → -4</w:t>
        <w:br/>
        <w:t xml:space="preserve">        ↑        |</w:t>
        <w:br/>
        <w:t xml:space="preserve">        |________|</w:t>
        <w:br/>
        <w:t>(Node -4 points back to node 2, creating a cycle)</w:t>
      </w:r>
    </w:p>
    <w:p>
      <w:pPr>
        <w:pStyle w:val="Heading4"/>
      </w:pPr>
      <w:r>
        <w:t>👶 Child-Friendly Explanation:</w:t>
      </w:r>
    </w:p>
    <w:p>
      <w:r>
        <w:t>Imagine two runners on a circular track: one slow (turtle 🐢) and one fast (rabbit 🐰). If the track is circular, the fast runner will eventually catch up to the slow runner. If the track has an end, they'll never meet!</w:t>
      </w:r>
    </w:p>
    <w:p>
      <w:pPr>
        <w:pStyle w:val="Heading4"/>
      </w:pPr>
      <w:r>
        <w:t>💡 The Algorithm (Floyd's Cycle Detection):</w:t>
      </w:r>
    </w:p>
    <w:p>
      <w:pPr>
        <w:pStyle w:val="ListBullet"/>
      </w:pPr>
      <w:r>
        <w:t>• Use TWO pointers: slow and fast</w:t>
      </w:r>
    </w:p>
    <w:p>
      <w:pPr>
        <w:pStyle w:val="ListBullet"/>
      </w:pPr>
      <w:r>
        <w:t>• Slow moves 1 step at a time: slow = slow.next</w:t>
      </w:r>
    </w:p>
    <w:p>
      <w:pPr>
        <w:pStyle w:val="ListBullet"/>
      </w:pPr>
      <w:r>
        <w:t>• Fast moves 2 steps at a time: fast = fast.next.next</w:t>
      </w:r>
    </w:p>
    <w:p>
      <w:pPr>
        <w:pStyle w:val="ListBullet"/>
      </w:pPr>
      <w:r>
        <w:t>• If there's a cycle, they WILL meet</w:t>
      </w:r>
    </w:p>
    <w:p>
      <w:pPr>
        <w:pStyle w:val="ListBullet"/>
      </w:pPr>
      <w:r>
        <w:t>• If fast reaches None, there's NO cycle</w:t>
      </w:r>
    </w:p>
    <w:p>
      <w:pPr>
        <w:pStyle w:val="Heading4"/>
      </w:pPr>
      <w:r>
        <w:t>Complete Solution:</w:t>
      </w:r>
    </w:p>
    <w:p>
      <w:r>
        <w:rPr>
          <w:rFonts w:ascii="Courier New" w:hAnsi="Courier New"/>
          <w:sz w:val="18"/>
        </w:rPr>
        <w:t>def hasCycle(head):</w:t>
        <w:br/>
        <w:t xml:space="preserve">    """</w:t>
        <w:br/>
        <w:t xml:space="preserve">    Floyd's Cycle Detection (Tortoise and Hare)</w:t>
        <w:br/>
        <w:t xml:space="preserve">    </w:t>
        <w:br/>
        <w:t xml:space="preserve">    Time: O(n) - at most 2n steps</w:t>
        <w:br/>
        <w:t xml:space="preserve">    Space: O(1) - only 2 pointers</w:t>
        <w:br/>
        <w:t xml:space="preserve">    """</w:t>
        <w:br/>
        <w:t xml:space="preserve">    if not head or not head.next:</w:t>
        <w:br/>
        <w:t xml:space="preserve">        return False  # Empty list or single node → no cycle</w:t>
        <w:br/>
        <w:t xml:space="preserve">    </w:t>
        <w:br/>
        <w:t xml:space="preserve">    slow = head       # Turtle: moves 1 step</w:t>
        <w:br/>
        <w:t xml:space="preserve">    fast = head.next  # Rabbit: moves 2 steps (start ahead)</w:t>
        <w:br/>
        <w:t xml:space="preserve">    </w:t>
        <w:br/>
        <w:t xml:space="preserve">    while slow != fast:  # Keep going until they meet</w:t>
        <w:br/>
        <w:t xml:space="preserve">        # If fast reaches the end, no cycle</w:t>
        <w:br/>
        <w:t xml:space="preserve">        if not fast or not fast.next:</w:t>
        <w:br/>
        <w:t xml:space="preserve">            return False</w:t>
        <w:br/>
        <w:t xml:space="preserve">        </w:t>
        <w:br/>
        <w:t xml:space="preserve">        # Move pointers</w:t>
        <w:br/>
        <w:t xml:space="preserve">        slow = slow.next       # Move 1 step</w:t>
        <w:br/>
        <w:t xml:space="preserve">        fast = fast.next.next  # Move 2 steps</w:t>
        <w:br/>
        <w:t xml:space="preserve">    </w:t>
        <w:br/>
        <w:t xml:space="preserve">    # If we exit the loop, slow == fast → they met → cycle exists!</w:t>
        <w:br/>
        <w:t xml:space="preserve">    return True</w:t>
        <w:br/>
        <w:br/>
        <w:t># Visualization with cycle:</w:t>
        <w:br/>
        <w:t># Step 0: slow=A, fast=B</w:t>
        <w:br/>
        <w:t>#   A → B → C → D</w:t>
        <w:br/>
        <w:t>#       ↑_______|  (cycle)</w:t>
        <w:br/>
        <w:t>#</w:t>
        <w:br/>
        <w:t># Step 1: slow=B, fast=D</w:t>
        <w:br/>
        <w:t># Step 2: slow=C, fast=C  ← They meet! Cycle detected!</w:t>
        <w:br/>
        <w:br/>
        <w:t># Visualization without cycle:</w:t>
        <w:br/>
        <w:t># Step 0: slow=1, fast=2</w:t>
        <w:br/>
        <w:t>#   1 → 2 → 3 → 4 → None</w:t>
        <w:br/>
        <w:t>#</w:t>
        <w:br/>
        <w:t># Step 1: slow=2, fast=4</w:t>
        <w:br/>
        <w:t># Step 2: slow=3, fast=None  ← Fast reached end! No cycle!</w:t>
      </w:r>
    </w:p>
    <w:p>
      <w:pPr>
        <w:shd w:fill="C8E6C9"/>
      </w:pPr>
      <w:r>
        <w:t>✅ Key Pattern: Two Pointers (Fast &amp; Slow) - Used in MANY problems!</w:t>
      </w:r>
    </w:p>
    <w:p>
      <w:r>
        <w:br w:type="page"/>
      </w:r>
    </w:p>
    <w:p>
      <w:pPr>
        <w:pStyle w:val="Heading3"/>
      </w:pPr>
      <w:r>
        <w:t>Problem 3: Remove Nth Node From End (LC #19) - Medium</w:t>
      </w:r>
    </w:p>
    <w:p>
      <w:pPr>
        <w:shd w:fill="FFE4B5"/>
      </w:pPr>
      <w:r>
        <w:t>⏱️ Time: 25 minutes | Uses Two Pointers Technique</w:t>
      </w:r>
    </w:p>
    <w:p>
      <w:r>
        <w:br/>
        <w:t>Problem:</w:t>
      </w:r>
    </w:p>
    <w:p>
      <w:r>
        <w:rPr>
          <w:rFonts w:ascii="Courier New" w:hAnsi="Courier New"/>
          <w:sz w:val="20"/>
        </w:rPr>
        <w:t>Remove the nth node from the end of a linked list.</w:t>
        <w:br/>
        <w:br/>
        <w:t>Example:</w:t>
        <w:br/>
        <w:t>Input:  1 → 2 → 3 → 4 → 5, n = 2</w:t>
        <w:br/>
        <w:t>Output: 1 → 2 → 3 → 5  (removed 4, which is 2nd from end)</w:t>
      </w:r>
    </w:p>
    <w:p>
      <w:pPr>
        <w:pStyle w:val="Heading4"/>
      </w:pPr>
      <w:r>
        <w:t>👶 Child-Friendly Explanation:</w:t>
      </w:r>
    </w:p>
    <w:p>
      <w:r>
        <w:t>Imagine you're in a line of people, and you need to tap the shoulder of the person who is n positions from the back. How do you find them without counting everyone? Send two people: one starts n steps ahead. When the front person reaches the end, the back person is at the right position!</w:t>
      </w:r>
    </w:p>
    <w:p>
      <w:pPr>
        <w:pStyle w:val="Heading4"/>
      </w:pPr>
      <w:r>
        <w:t>💡 The Algorithm:</w:t>
      </w:r>
    </w:p>
    <w:p>
      <w:pPr>
        <w:pStyle w:val="ListBullet"/>
      </w:pPr>
      <w:r>
        <w:t>• Use TWO pointers with a gap of n between them</w:t>
      </w:r>
    </w:p>
    <w:p>
      <w:pPr>
        <w:pStyle w:val="ListBullet"/>
      </w:pPr>
      <w:r>
        <w:t>• Move both pointers together</w:t>
      </w:r>
    </w:p>
    <w:p>
      <w:pPr>
        <w:pStyle w:val="ListBullet"/>
      </w:pPr>
      <w:r>
        <w:t>• When first pointer reaches end, second is at the node to remove</w:t>
      </w:r>
    </w:p>
    <w:p>
      <w:pPr>
        <w:pStyle w:val="Heading4"/>
      </w:pPr>
      <w:r>
        <w:t>Complete Solution:</w:t>
      </w:r>
    </w:p>
    <w:p>
      <w:r>
        <w:rPr>
          <w:rFonts w:ascii="Courier New" w:hAnsi="Courier New"/>
          <w:sz w:val="18"/>
        </w:rPr>
        <w:t>def removeNthFromEnd(head, n):</w:t>
        <w:br/>
        <w:t xml:space="preserve">    """</w:t>
        <w:br/>
        <w:t xml:space="preserve">    Use two pointers with n gap between them</w:t>
        <w:br/>
        <w:t xml:space="preserve">    </w:t>
        <w:br/>
        <w:t xml:space="preserve">    Time: O(n) - single pass</w:t>
        <w:br/>
        <w:t xml:space="preserve">    Space: O(1) - only pointers</w:t>
        <w:br/>
        <w:t xml:space="preserve">    """</w:t>
        <w:br/>
        <w:t xml:space="preserve">    # Create a dummy node to handle edge cases</w:t>
        <w:br/>
        <w:t xml:space="preserve">    # (like removing the first node)</w:t>
        <w:br/>
        <w:t xml:space="preserve">    dummy = ListNode(0)</w:t>
        <w:br/>
        <w:t xml:space="preserve">    dummy.next = head</w:t>
        <w:br/>
        <w:t xml:space="preserve">    </w:t>
        <w:br/>
        <w:t xml:space="preserve">    first = dummy</w:t>
        <w:br/>
        <w:t xml:space="preserve">    second = dummy</w:t>
        <w:br/>
        <w:t xml:space="preserve">    </w:t>
        <w:br/>
        <w:t xml:space="preserve">    # Move first pointer n+1 steps ahead</w:t>
        <w:br/>
        <w:t xml:space="preserve">    # Why n+1? So second stops at node BEFORE the one to remove</w:t>
        <w:br/>
        <w:t xml:space="preserve">    for i in range(n + 1):</w:t>
        <w:br/>
        <w:t xml:space="preserve">        first = first.next</w:t>
        <w:br/>
        <w:t xml:space="preserve">    </w:t>
        <w:br/>
        <w:t xml:space="preserve">    # Move both pointers until first reaches the end</w:t>
        <w:br/>
        <w:t xml:space="preserve">    while first:</w:t>
        <w:br/>
        <w:t xml:space="preserve">        first = first.next</w:t>
        <w:br/>
        <w:t xml:space="preserve">        second = second.next</w:t>
        <w:br/>
        <w:t xml:space="preserve">    </w:t>
        <w:br/>
        <w:t xml:space="preserve">    # Now second is at the node before the one to remove</w:t>
        <w:br/>
        <w:t xml:space="preserve">    # Skip the next node (remove it)</w:t>
        <w:br/>
        <w:t xml:space="preserve">    second.next = second.next.next</w:t>
        <w:br/>
        <w:t xml:space="preserve">    </w:t>
        <w:br/>
        <w:t xml:space="preserve">    return dummy.next</w:t>
        <w:br/>
        <w:br/>
        <w:t># Example walkthrough: 1→2→3→4→5, n=2</w:t>
        <w:br/>
        <w:t>#</w:t>
        <w:br/>
        <w:t># Create dummy: dummy→1→2→3→4→5</w:t>
        <w:br/>
        <w:t># first and second both start at dummy</w:t>
        <w:br/>
        <w:t>#</w:t>
        <w:br/>
        <w:t># Move first n+1=3 steps:</w:t>
        <w:br/>
        <w:t>#   dummy→1→2→3→4→5</w:t>
        <w:br/>
        <w:t>#   ↑second   ↑first</w:t>
        <w:br/>
        <w:t>#</w:t>
        <w:br/>
        <w:t># Move both until first reaches None:</w:t>
        <w:br/>
        <w:t>#   dummy→1→2→3→4→5→None</w:t>
        <w:br/>
        <w:t>#            ↑second ↑first</w:t>
        <w:br/>
        <w:t>#</w:t>
        <w:br/>
        <w:t># Remove: second.next = second.next.next</w:t>
        <w:br/>
        <w:t>#   3.next = 5 (skip 4)</w:t>
        <w:br/>
        <w:t>#   Result: 1→2→3→5</w:t>
      </w:r>
    </w:p>
    <w:p>
      <w:pPr>
        <w:shd w:fill="C8E6C9"/>
      </w:pPr>
      <w:r>
        <w:t>✅ Key Pattern: Two pointers with fixed gap - used for "nth from end" problems</w:t>
      </w:r>
    </w:p>
    <w:p>
      <w:r>
        <w:br w:type="page"/>
      </w:r>
    </w:p>
    <w:p>
      <w:pPr>
        <w:pStyle w:val="Heading3"/>
      </w:pPr>
      <w:r>
        <w:t>Problem 4: Container With Most Water (LC #11) - Medium</w:t>
      </w:r>
    </w:p>
    <w:p>
      <w:pPr>
        <w:shd w:fill="FFE4B5"/>
      </w:pPr>
      <w:r>
        <w:t>⏱️ Time: 20 minutes | Classic Two Pointers on Arrays!</w:t>
      </w:r>
    </w:p>
    <w:p>
      <w:r>
        <w:br/>
        <w:t>Problem:</w:t>
      </w:r>
    </w:p>
    <w:p>
      <w:r>
        <w:rPr>
          <w:rFonts w:ascii="Courier New" w:hAnsi="Courier New"/>
          <w:sz w:val="20"/>
        </w:rPr>
        <w:t>Given n heights where height[i] represents a vertical line,</w:t>
        <w:br/>
        <w:t>find two lines that together with the x-axis form a container</w:t>
        <w:br/>
        <w:t>that holds the most water.</w:t>
        <w:br/>
        <w:br/>
        <w:t>Example:</w:t>
        <w:br/>
        <w:t>Input: height = [1,8,6,2,5,4,8,3,7]</w:t>
        <w:br/>
        <w:t>Output: 49</w:t>
        <w:br/>
        <w:t>Explanation: Lines at index 1 (height 8) and 8 (height 7)</w:t>
        <w:br/>
        <w:t>form container with area = 7 * 7 = 49</w:t>
      </w:r>
    </w:p>
    <w:p>
      <w:pPr>
        <w:pStyle w:val="Heading4"/>
      </w:pPr>
      <w:r>
        <w:t>👶 Child-Friendly Explanation:</w:t>
      </w:r>
    </w:p>
    <w:p>
      <w:r>
        <w:t>Imagine vertical poles of different heights. You want to put a tarp between two poles to collect the most rainwater. The water level is limited by the shorter pole. Area = width × min(height1, height2)</w:t>
      </w:r>
    </w:p>
    <w:p>
      <w:r>
        <w:br/>
        <w:t>Visualization:</w:t>
      </w:r>
    </w:p>
    <w:p>
      <w:r>
        <w:rPr>
          <w:rFonts w:ascii="Courier New" w:hAnsi="Courier New"/>
          <w:sz w:val="16"/>
        </w:rPr>
        <w:t>height = [1,8,6,2,5,4,8,3,7]</w:t>
        <w:br/>
        <w:t>Index:    0 1 2 3 4 5 6 7 8</w:t>
        <w:br/>
        <w:br/>
        <w:t xml:space="preserve">     8 |   X     X</w:t>
        <w:br/>
        <w:t xml:space="preserve">     7 |   X     X   X</w:t>
        <w:br/>
        <w:t xml:space="preserve">     6 |   X X   X   X</w:t>
        <w:br/>
        <w:t xml:space="preserve">     5 |   X X   X X X</w:t>
        <w:br/>
        <w:t xml:space="preserve">     4 |   X X   X X X X</w:t>
        <w:br/>
        <w:t xml:space="preserve">     3 |   X X   X X X X X</w:t>
        <w:br/>
        <w:t xml:space="preserve">     2 |   X X X X X X X X</w:t>
        <w:br/>
        <w:t xml:space="preserve">     1 | X X X X X X X X X</w:t>
        <w:br/>
        <w:t xml:space="preserve">       |___________________</w:t>
        <w:br/>
        <w:t xml:space="preserve">         0 1 2 3 4 5 6 7 8</w:t>
        <w:br/>
        <w:br/>
        <w:t>Best: index 1 to 8 → width=7, height=min(8,7)=7 → area=49</w:t>
      </w:r>
    </w:p>
    <w:p>
      <w:pPr>
        <w:pStyle w:val="Heading4"/>
      </w:pPr>
      <w:r>
        <w:t>💡 The Algorithm:</w:t>
      </w:r>
    </w:p>
    <w:p>
      <w:pPr>
        <w:pStyle w:val="ListBullet"/>
      </w:pPr>
      <w:r>
        <w:t>• Start with two pointers: left=0, right=end</w:t>
      </w:r>
    </w:p>
    <w:p>
      <w:pPr>
        <w:pStyle w:val="ListBullet"/>
      </w:pPr>
      <w:r>
        <w:t>• Calculate area = width × min(height[left], height[right])</w:t>
      </w:r>
    </w:p>
    <w:p>
      <w:pPr>
        <w:pStyle w:val="ListBullet"/>
      </w:pPr>
      <w:r>
        <w:t>• Move the pointer pointing to the shorter line</w:t>
      </w:r>
    </w:p>
    <w:p>
      <w:pPr>
        <w:pStyle w:val="ListBullet"/>
      </w:pPr>
      <w:r>
        <w:t>• Why? Moving the shorter one might give us a taller line!</w:t>
      </w:r>
    </w:p>
    <w:p>
      <w:pPr>
        <w:pStyle w:val="Heading4"/>
      </w:pPr>
      <w:r>
        <w:t>Complete Solution:</w:t>
      </w:r>
    </w:p>
    <w:p>
      <w:r>
        <w:rPr>
          <w:rFonts w:ascii="Courier New" w:hAnsi="Courier New"/>
          <w:sz w:val="18"/>
        </w:rPr>
        <w:t>def maxArea(height):</w:t>
        <w:br/>
        <w:t xml:space="preserve">    """</w:t>
        <w:br/>
        <w:t xml:space="preserve">    Two pointers from both ends, move the shorter one</w:t>
        <w:br/>
        <w:t xml:space="preserve">    </w:t>
        <w:br/>
        <w:t xml:space="preserve">    Time: O(n) - single pass</w:t>
        <w:br/>
        <w:t xml:space="preserve">    Space: O(1) - only variables</w:t>
        <w:br/>
        <w:t xml:space="preserve">    """</w:t>
        <w:br/>
        <w:t xml:space="preserve">    left = 0              # Start from left end</w:t>
        <w:br/>
        <w:t xml:space="preserve">    right = len(height) - 1  # Start from right end</w:t>
        <w:br/>
        <w:t xml:space="preserve">    max_area = 0          # Track maximum area found</w:t>
        <w:br/>
        <w:t xml:space="preserve">    </w:t>
        <w:br/>
        <w:t xml:space="preserve">    while left &lt; right:</w:t>
        <w:br/>
        <w:t xml:space="preserve">        # Calculate current area</w:t>
        <w:br/>
        <w:t xml:space="preserve">        width = right - left</w:t>
        <w:br/>
        <w:t xml:space="preserve">        current_height = min(height[left], height[right])</w:t>
        <w:br/>
        <w:t xml:space="preserve">        current_area = width * current_height</w:t>
        <w:br/>
        <w:t xml:space="preserve">        </w:t>
        <w:br/>
        <w:t xml:space="preserve">        # Update max if current is larger</w:t>
        <w:br/>
        <w:t xml:space="preserve">        max_area = max(max_area, current_area)</w:t>
        <w:br/>
        <w:t xml:space="preserve">        </w:t>
        <w:br/>
        <w:t xml:space="preserve">        # Move the pointer pointing to shorter line</w:t>
        <w:br/>
        <w:t xml:space="preserve">        # (hoping to find a taller line)</w:t>
        <w:br/>
        <w:t xml:space="preserve">        if height[left] &lt; height[right]:</w:t>
        <w:br/>
        <w:t xml:space="preserve">            left += 1   # Left is shorter, move it</w:t>
        <w:br/>
        <w:t xml:space="preserve">        else:</w:t>
        <w:br/>
        <w:t xml:space="preserve">            right -= 1  # Right is shorter (or equal), move it</w:t>
        <w:br/>
        <w:t xml:space="preserve">    </w:t>
        <w:br/>
        <w:t xml:space="preserve">    return max_area</w:t>
        <w:br/>
        <w:br/>
        <w:t># Example: [1,8,6,2,5,4,8,3,7]</w:t>
        <w:br/>
        <w:t># Step 1: left=0(h=1), right=8(h=7) → area=8×1=8, move left</w:t>
        <w:br/>
        <w:t># Step 2: left=1(h=8), right=8(h=7) → area=7×7=49, move right</w:t>
        <w:br/>
        <w:t># Step 3: left=1(h=8), right=7(h=3) → area=6×3=18, move right</w:t>
        <w:br/>
        <w:t># ...</w:t>
        <w:br/>
        <w:t># Max area found: 49</w:t>
      </w:r>
    </w:p>
    <w:p>
      <w:pPr>
        <w:shd w:fill="C8E6C9"/>
      </w:pPr>
      <w:r>
        <w:t>✅ Key Pattern: Two pointers from both ends - greedy approach</w:t>
      </w:r>
    </w:p>
    <w:p>
      <w:r>
        <w:br w:type="page"/>
      </w:r>
    </w:p>
    <w:p>
      <w:pPr>
        <w:pStyle w:val="Heading3"/>
      </w:pPr>
      <w:r>
        <w:t>Problem 5: 3Sum (LC #15) - Medium</w:t>
      </w:r>
    </w:p>
    <w:p>
      <w:pPr>
        <w:shd w:fill="FFE4B5"/>
      </w:pPr>
      <w:r>
        <w:t>⏱️ Time: 25 minutes | Combines Sorting + Two Pointers!</w:t>
      </w:r>
    </w:p>
    <w:p>
      <w:r>
        <w:br/>
        <w:t>Problem:</w:t>
      </w:r>
    </w:p>
    <w:p>
      <w:r>
        <w:rPr>
          <w:rFonts w:ascii="Courier New" w:hAnsi="Courier New"/>
          <w:sz w:val="20"/>
        </w:rPr>
        <w:t>Find all unique triplets in array that sum to zero.</w:t>
        <w:br/>
        <w:br/>
        <w:t>Example:</w:t>
        <w:br/>
        <w:t>Input: nums = [-1,0,1,2,-1,-4]</w:t>
        <w:br/>
        <w:t>Output: [[-1,-1,2],[-1,0,1]]</w:t>
        <w:br/>
        <w:t>Explanation:</w:t>
        <w:br/>
        <w:t xml:space="preserve">  -1 + 0 + 1 = 0</w:t>
        <w:br/>
        <w:t xml:space="preserve">  -1 + -1 + 2 = 0</w:t>
      </w:r>
    </w:p>
    <w:p>
      <w:pPr>
        <w:pStyle w:val="Heading4"/>
      </w:pPr>
      <w:r>
        <w:t>👶 Child-Friendly Explanation:</w:t>
      </w:r>
    </w:p>
    <w:p>
      <w:r>
        <w:t>You have numbers (some positive, some negative). Find all groups of 3 numbers that add up to exactly 0. Like finding: -1 + 0 + 1 = 0.</w:t>
      </w:r>
    </w:p>
    <w:p>
      <w:pPr>
        <w:pStyle w:val="Heading4"/>
      </w:pPr>
      <w:r>
        <w:t>💡 The Algorithm:</w:t>
      </w:r>
    </w:p>
    <w:p>
      <w:pPr>
        <w:pStyle w:val="ListNumber"/>
      </w:pPr>
      <w:r>
        <w:t>1. Sort the array first (makes it easier to avoid duplicates)</w:t>
      </w:r>
    </w:p>
    <w:p>
      <w:pPr>
        <w:pStyle w:val="ListNumber"/>
      </w:pPr>
      <w:r>
        <w:t>2. Fix one number (i), then find two others that sum to -nums[i]</w:t>
      </w:r>
    </w:p>
    <w:p>
      <w:pPr>
        <w:pStyle w:val="ListNumber"/>
      </w:pPr>
      <w:r>
        <w:t>3. Use two pointers for the remaining two numbers</w:t>
      </w:r>
    </w:p>
    <w:p>
      <w:pPr>
        <w:pStyle w:val="ListNumber"/>
      </w:pPr>
      <w:r>
        <w:t>4. Skip duplicates to get unique triplets</w:t>
      </w:r>
    </w:p>
    <w:p>
      <w:pPr>
        <w:pStyle w:val="Heading4"/>
      </w:pPr>
      <w:r>
        <w:t>Complete Solution:</w:t>
      </w:r>
    </w:p>
    <w:p>
      <w:r>
        <w:rPr>
          <w:rFonts w:ascii="Courier New" w:hAnsi="Courier New"/>
          <w:sz w:val="16"/>
        </w:rPr>
        <w:t>def threeSum(nums):</w:t>
        <w:br/>
        <w:t xml:space="preserve">    """</w:t>
        <w:br/>
        <w:t xml:space="preserve">    Sort + Two Pointers for each fixed number</w:t>
        <w:br/>
        <w:t xml:space="preserve">    </w:t>
        <w:br/>
        <w:t xml:space="preserve">    Time: O(n²) - n iterations, each with O(n) two pointers</w:t>
        <w:br/>
        <w:t xml:space="preserve">    Space: O(1) - not counting output array</w:t>
        <w:br/>
        <w:t xml:space="preserve">    """</w:t>
        <w:br/>
        <w:t xml:space="preserve">    result = []</w:t>
        <w:br/>
        <w:t xml:space="preserve">    nums.sort()  # Step 1: Sort the array</w:t>
        <w:br/>
        <w:t xml:space="preserve">    </w:t>
        <w:br/>
        <w:t xml:space="preserve">    # Fix first number (i)</w:t>
        <w:br/>
        <w:t xml:space="preserve">    for i in range(len(nums) - 2):</w:t>
        <w:br/>
        <w:t xml:space="preserve">        # Skip duplicates for first number</w:t>
        <w:br/>
        <w:t xml:space="preserve">        if i &gt; 0 and nums[i] == nums[i-1]:</w:t>
        <w:br/>
        <w:t xml:space="preserve">            continue</w:t>
        <w:br/>
        <w:t xml:space="preserve">        </w:t>
        <w:br/>
        <w:t xml:space="preserve">        # Now find two numbers that sum to -nums[i]</w:t>
        <w:br/>
        <w:t xml:space="preserve">        left = i + 1</w:t>
        <w:br/>
        <w:t xml:space="preserve">        right = len(nums) - 1</w:t>
        <w:br/>
        <w:t xml:space="preserve">        target = -nums[i]  # We want: nums[left] + nums[right] = target</w:t>
        <w:br/>
        <w:t xml:space="preserve">        </w:t>
        <w:br/>
        <w:t xml:space="preserve">        while left &lt; right:</w:t>
        <w:br/>
        <w:t xml:space="preserve">            current_sum = nums[left] + nums[right]</w:t>
        <w:br/>
        <w:t xml:space="preserve">            </w:t>
        <w:br/>
        <w:t xml:space="preserve">            if current_sum == target:</w:t>
        <w:br/>
        <w:t xml:space="preserve">                # Found a triplet!</w:t>
        <w:br/>
        <w:t xml:space="preserve">                result.append([nums[i], nums[left], nums[right]])</w:t>
        <w:br/>
        <w:t xml:space="preserve">                </w:t>
        <w:br/>
        <w:t xml:space="preserve">                # Skip duplicates for second number</w:t>
        <w:br/>
        <w:t xml:space="preserve">                while left &lt; right and nums[left] == nums[left+1]:</w:t>
        <w:br/>
        <w:t xml:space="preserve">                    left += 1</w:t>
        <w:br/>
        <w:t xml:space="preserve">                # Skip duplicates for third number</w:t>
        <w:br/>
        <w:t xml:space="preserve">                while left &lt; right and nums[right] == nums[right-1]:</w:t>
        <w:br/>
        <w:t xml:space="preserve">                    right -= 1</w:t>
        <w:br/>
        <w:t xml:space="preserve">                </w:t>
        <w:br/>
        <w:t xml:space="preserve">                # Move both pointers</w:t>
        <w:br/>
        <w:t xml:space="preserve">                left += 1</w:t>
        <w:br/>
        <w:t xml:space="preserve">                right -= 1</w:t>
        <w:br/>
        <w:t xml:space="preserve">            </w:t>
        <w:br/>
        <w:t xml:space="preserve">            elif current_sum &lt; target:</w:t>
        <w:br/>
        <w:t xml:space="preserve">                left += 1   # Sum too small, need bigger number</w:t>
        <w:br/>
        <w:t xml:space="preserve">            else:</w:t>
        <w:br/>
        <w:t xml:space="preserve">                right -= 1  # Sum too big, need smaller number</w:t>
        <w:br/>
        <w:t xml:space="preserve">    </w:t>
        <w:br/>
        <w:t xml:space="preserve">    return result</w:t>
        <w:br/>
        <w:br/>
        <w:t># Example: [-1,0,1,2,-1,-4]</w:t>
        <w:br/>
        <w:t># After sort: [-4,-1,-1,0,1,2]</w:t>
        <w:br/>
        <w:t>#</w:t>
        <w:br/>
        <w:t># i=0 (nums[i]=-4): target=4, find two that sum to 4</w:t>
        <w:br/>
        <w:t>#   No valid pairs</w:t>
        <w:br/>
        <w:t>#</w:t>
        <w:br/>
        <w:t># i=1 (nums[i]=-1): target=1, find two that sum to 1</w:t>
        <w:br/>
        <w:t>#   left=2(-1), right=5(2) → -1+2=1 ✓ → [-1,-1,2]</w:t>
        <w:br/>
        <w:t>#   left=3(0), right=4(1) → 0+1=1 ✓ → [-1,0,1]</w:t>
        <w:br/>
        <w:t>#</w:t>
        <w:br/>
        <w:t># i=2: skip (duplicate -1)</w:t>
        <w:br/>
        <w:t># Result: [[-1,-1,2],[-1,0,1]]</w:t>
      </w:r>
    </w:p>
    <w:p>
      <w:pPr>
        <w:shd w:fill="C8E6C9"/>
      </w:pPr>
      <w:r>
        <w:t>✅ Key Pattern: Fix one element + Two pointers for remaining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